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41414"/>
          <w:sz w:val="48"/>
        </w:rPr>
        <w:t>BATMAN 87th ANNIVERSARY STATUE</w:t>
      </w:r>
    </w:p>
    <w:p>
      <w:pPr>
        <w:jc w:val="center"/>
      </w:pPr>
      <w:r>
        <w:rPr>
          <w:b w:val="0"/>
          <w:i/>
          <w:color w:val="505050"/>
          <w:sz w:val="28"/>
        </w:rPr>
        <w:t>Inventario Completo dei Testi del Sito Web</w:t>
      </w:r>
    </w:p>
    <w:p>
      <w:pPr>
        <w:jc w:val="center"/>
      </w:pPr>
      <w:r>
        <w:rPr>
          <w:b w:val="0"/>
          <w:i w:val="0"/>
          <w:color w:val="787878"/>
          <w:sz w:val="20"/>
        </w:rPr>
        <w:t>Generato il 22/05/2026</w:t>
      </w:r>
    </w:p>
    <w:p/>
    <w:p>
      <w:pPr>
        <w:jc w:val="center"/>
      </w:pPr>
      <w:r>
        <w:rPr>
          <w:b w:val="0"/>
          <w:i/>
          <w:color w:val="646464"/>
          <w:sz w:val="20"/>
        </w:rPr>
        <w:t>I testi sono elencati in ordine di apparizione, schermata per schermata.</w:t>
      </w:r>
    </w:p>
    <w:p>
      <w:r>
        <w:br w:type="page"/>
      </w:r>
    </w:p>
    <w:p/>
    <w:p>
      <w:pPr>
        <w:jc w:val="left"/>
      </w:pPr>
      <w:r>
        <w:rPr>
          <w:b/>
          <w:i w:val="0"/>
          <w:color w:val="967800"/>
          <w:sz w:val="18"/>
        </w:rPr>
        <w:t xml:space="preserve">SCHERMATA 0  </w:t>
      </w:r>
      <w:r>
        <w:rPr>
          <w:b/>
          <w:i w:val="0"/>
          <w:color w:val="1E1E1E"/>
          <w:sz w:val="36"/>
        </w:rPr>
        <w:t>NAVBAR (ELEMENTO PERSISTENTE)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La Navbar appare in quasi tutte le schermate. Contiene controlli funzionali senza testi fissi visibili, ad eccezione del badge indizi e del timer.</w:t>
      </w:r>
    </w:p>
    <w:p>
      <w:r>
        <w:rPr>
          <w:b/>
          <w:i w:val="0"/>
          <w:color w:val="828282"/>
          <w:sz w:val="16"/>
        </w:rPr>
        <w:t xml:space="preserve">  [Badge Indizi (visibile durante fasi batcomputer / armeria / batmobile)]</w:t>
      </w:r>
    </w:p>
    <w:p>
      <w:pPr>
        <w:ind w:left="454"/>
      </w:pPr>
      <w:r>
        <w:rPr>
          <w:b w:val="0"/>
          <w:i w:val="0"/>
          <w:color w:val="141414"/>
          <w:sz w:val="22"/>
        </w:rPr>
        <w:t>Indizi trovati: X / 5</w:t>
      </w:r>
      <w:r>
        <w:rPr>
          <w:b w:val="0"/>
          <w:i/>
          <w:color w:val="A0A0A0"/>
          <w:sz w:val="16"/>
        </w:rPr>
        <w:t xml:space="preserve">  (X = numero completati)</w:t>
      </w:r>
    </w:p>
    <w:p>
      <w:r>
        <w:rPr>
          <w:b/>
          <w:i w:val="0"/>
          <w:color w:val="828282"/>
          <w:sz w:val="16"/>
        </w:rPr>
        <w:t xml:space="preserve">  [Timer (visibile durante missione attiva)]</w:t>
      </w:r>
    </w:p>
    <w:p>
      <w:pPr>
        <w:ind w:left="454"/>
      </w:pPr>
      <w:r>
        <w:rPr>
          <w:b w:val="0"/>
          <w:i w:val="0"/>
          <w:color w:val="141414"/>
          <w:sz w:val="22"/>
        </w:rPr>
        <w:t>MM:SS</w:t>
      </w:r>
      <w:r>
        <w:rPr>
          <w:b w:val="0"/>
          <w:i/>
          <w:color w:val="A0A0A0"/>
          <w:sz w:val="16"/>
        </w:rPr>
        <w:t xml:space="preserve">  (conto alla rovescia della missione)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1  </w:t>
      </w:r>
      <w:r>
        <w:rPr>
          <w:b/>
          <w:i w:val="0"/>
          <w:color w:val="1E1E1E"/>
          <w:sz w:val="36"/>
        </w:rPr>
        <w:t>INTRO — BRIEFING DEL JOKER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Sequenza di testi che appaiono uno alla volta, con effetti glitch e typing.</w:t>
      </w:r>
    </w:p>
    <w:p>
      <w:r>
        <w:rPr>
          <w:b/>
          <w:i w:val="0"/>
          <w:color w:val="828282"/>
          <w:sz w:val="16"/>
        </w:rPr>
        <w:t xml:space="preserve">  [Fase iniziale (glitch)]</w:t>
      </w:r>
    </w:p>
    <w:p>
      <w:pPr>
        <w:ind w:left="454"/>
      </w:pPr>
      <w:r>
        <w:rPr>
          <w:b w:val="0"/>
          <w:i w:val="0"/>
          <w:color w:val="141414"/>
          <w:sz w:val="22"/>
        </w:rPr>
        <w:t>SEGNALE_INTERCETTATO...</w:t>
      </w:r>
    </w:p>
    <w:p>
      <w:r>
        <w:rPr>
          <w:b/>
          <w:i w:val="0"/>
          <w:color w:val="828282"/>
          <w:sz w:val="16"/>
        </w:rPr>
        <w:t xml:space="preserve">  [HUD in alto a sinistra]</w:t>
      </w:r>
    </w:p>
    <w:p>
      <w:pPr>
        <w:ind w:left="454"/>
      </w:pPr>
      <w:r>
        <w:rPr>
          <w:b w:val="0"/>
          <w:i w:val="0"/>
          <w:color w:val="141414"/>
          <w:sz w:val="22"/>
        </w:rPr>
        <w:t>SIS_BAT_V9.0 // MODALITÀ_BRIEFING</w:t>
      </w:r>
    </w:p>
    <w:p>
      <w:r>
        <w:rPr>
          <w:b/>
          <w:i w:val="0"/>
          <w:color w:val="828282"/>
          <w:sz w:val="16"/>
        </w:rPr>
        <w:t xml:space="preserve">  [Testo narrativo — Messaggio 1 (h2 + accento)]</w:t>
      </w:r>
    </w:p>
    <w:p>
      <w:pPr>
        <w:ind w:left="454"/>
      </w:pPr>
      <w:r>
        <w:rPr>
          <w:b w:val="0"/>
          <w:i w:val="0"/>
          <w:color w:val="141414"/>
          <w:sz w:val="22"/>
        </w:rPr>
        <w:t>Batman...</w:t>
      </w:r>
      <w:r>
        <w:rPr>
          <w:b w:val="0"/>
          <w:i/>
          <w:color w:val="A0A0A0"/>
          <w:sz w:val="16"/>
        </w:rPr>
        <w:t xml:space="preserve">  (titolo grande (glitch))</w:t>
      </w:r>
    </w:p>
    <w:p>
      <w:pPr>
        <w:ind w:left="454"/>
      </w:pPr>
      <w:r>
        <w:rPr>
          <w:b w:val="0"/>
          <w:i w:val="0"/>
          <w:color w:val="141414"/>
          <w:sz w:val="22"/>
        </w:rPr>
        <w:t>Ho lasciato qualcosa per te nella tua caverna oscura...</w:t>
      </w:r>
      <w:r>
        <w:rPr>
          <w:b w:val="0"/>
          <w:i/>
          <w:color w:val="A0A0A0"/>
          <w:sz w:val="16"/>
        </w:rPr>
        <w:t xml:space="preserve">  (testo evidenziato in verde Joker)</w:t>
      </w:r>
    </w:p>
    <w:p>
      <w:r>
        <w:rPr>
          <w:b/>
          <w:i w:val="0"/>
          <w:color w:val="828282"/>
          <w:sz w:val="16"/>
        </w:rPr>
        <w:t xml:space="preserve">  [Testo narrativo — Messaggio 2]</w:t>
      </w:r>
    </w:p>
    <w:p>
      <w:pPr>
        <w:ind w:left="454"/>
      </w:pPr>
      <w:r>
        <w:rPr>
          <w:b w:val="0"/>
          <w:i w:val="0"/>
          <w:color w:val="141414"/>
          <w:sz w:val="22"/>
        </w:rPr>
        <w:t>Nelle profondità della Batcaverna</w:t>
      </w:r>
    </w:p>
    <w:p>
      <w:pPr>
        <w:ind w:left="454"/>
      </w:pPr>
      <w:r>
        <w:rPr>
          <w:b w:val="0"/>
          <w:i w:val="0"/>
          <w:color w:val="141414"/>
          <w:sz w:val="22"/>
        </w:rPr>
        <w:t>giace qualcosa destinato a te.</w:t>
      </w:r>
    </w:p>
    <w:p>
      <w:r>
        <w:rPr>
          <w:b/>
          <w:i w:val="0"/>
          <w:color w:val="828282"/>
          <w:sz w:val="16"/>
        </w:rPr>
        <w:t xml:space="preserve">  [Testo narrativo — Messaggio 3]</w:t>
      </w:r>
    </w:p>
    <w:p>
      <w:pPr>
        <w:ind w:left="454"/>
      </w:pPr>
      <w:r>
        <w:rPr>
          <w:b w:val="0"/>
          <w:i w:val="0"/>
          <w:color w:val="141414"/>
          <w:sz w:val="22"/>
        </w:rPr>
        <w:t>Ma non illuderti...</w:t>
      </w:r>
    </w:p>
    <w:p>
      <w:pPr>
        <w:ind w:left="454"/>
      </w:pPr>
      <w:r>
        <w:rPr>
          <w:b w:val="0"/>
          <w:i w:val="0"/>
          <w:color w:val="141414"/>
          <w:sz w:val="22"/>
        </w:rPr>
        <w:t>questo omaggio nasconde una carica esplosiva.</w:t>
      </w:r>
    </w:p>
    <w:p>
      <w:r>
        <w:rPr>
          <w:b/>
          <w:i w:val="0"/>
          <w:color w:val="828282"/>
          <w:sz w:val="16"/>
        </w:rPr>
        <w:t xml:space="preserve">  [Testo narrativo — Messaggio 4]</w:t>
      </w:r>
    </w:p>
    <w:p>
      <w:pPr>
        <w:ind w:left="454"/>
      </w:pPr>
      <w:r>
        <w:rPr>
          <w:b w:val="0"/>
          <w:i w:val="0"/>
          <w:color w:val="141414"/>
          <w:sz w:val="22"/>
        </w:rPr>
        <w:t>Risolvi tutti e cinque gli enigmi</w:t>
      </w:r>
    </w:p>
    <w:p>
      <w:pPr>
        <w:ind w:left="454"/>
      </w:pPr>
      <w:r>
        <w:rPr>
          <w:b w:val="0"/>
          <w:i w:val="0"/>
          <w:color w:val="141414"/>
          <w:sz w:val="22"/>
        </w:rPr>
        <w:t>prima che il tempo ti tradisca...</w:t>
      </w:r>
    </w:p>
    <w:p>
      <w:r>
        <w:rPr>
          <w:b/>
          <w:i w:val="0"/>
          <w:color w:val="828282"/>
          <w:sz w:val="16"/>
        </w:rPr>
        <w:t xml:space="preserve">  [Testo narrativo — Messaggio 5]</w:t>
      </w:r>
    </w:p>
    <w:p>
      <w:pPr>
        <w:ind w:left="454"/>
      </w:pPr>
      <w:r>
        <w:rPr>
          <w:b w:val="0"/>
          <w:i w:val="0"/>
          <w:color w:val="141414"/>
          <w:sz w:val="22"/>
        </w:rPr>
        <w:t>...o Gotham intera</w:t>
      </w:r>
    </w:p>
    <w:p>
      <w:pPr>
        <w:ind w:left="454"/>
      </w:pPr>
      <w:r>
        <w:rPr>
          <w:b w:val="0"/>
          <w:i w:val="0"/>
          <w:color w:val="141414"/>
          <w:sz w:val="22"/>
        </w:rPr>
        <w:t>tremerà sotto le macerie.</w:t>
      </w:r>
    </w:p>
    <w:p>
      <w:r>
        <w:rPr>
          <w:b/>
          <w:i w:val="0"/>
          <w:color w:val="828282"/>
          <w:sz w:val="16"/>
        </w:rPr>
        <w:t xml:space="preserve">  [Etichetta timer — fase finale]</w:t>
      </w:r>
    </w:p>
    <w:p>
      <w:pPr>
        <w:ind w:left="454"/>
      </w:pPr>
      <w:r>
        <w:rPr>
          <w:b w:val="0"/>
          <w:i w:val="0"/>
          <w:color w:val="141414"/>
          <w:sz w:val="22"/>
        </w:rPr>
        <w:t>TEMPO_ALLA_DETONAZIONE</w:t>
      </w:r>
    </w:p>
    <w:p>
      <w:pPr>
        <w:ind w:left="454"/>
      </w:pPr>
      <w:r>
        <w:rPr>
          <w:b w:val="0"/>
          <w:i w:val="0"/>
          <w:color w:val="141414"/>
          <w:sz w:val="22"/>
        </w:rPr>
        <w:t>03:00</w:t>
      </w:r>
      <w:r>
        <w:rPr>
          <w:b w:val="0"/>
          <w:i/>
          <w:color w:val="A0A0A0"/>
          <w:sz w:val="16"/>
        </w:rPr>
        <w:t xml:space="preserve">  (display cifre grandi in rosso)</w:t>
      </w:r>
    </w:p>
    <w:p>
      <w:r>
        <w:rPr>
          <w:b/>
          <w:i w:val="0"/>
          <w:color w:val="828282"/>
          <w:sz w:val="16"/>
        </w:rPr>
        <w:t xml:space="preserve">  [Pulsante principale — step finale]</w:t>
      </w:r>
    </w:p>
    <w:p>
      <w:pPr>
        <w:ind w:left="454"/>
      </w:pPr>
      <w:r>
        <w:rPr>
          <w:b w:val="0"/>
          <w:i w:val="0"/>
          <w:color w:val="141414"/>
          <w:sz w:val="22"/>
        </w:rPr>
        <w:t>AVVIA LA MISSIONE</w:t>
      </w:r>
    </w:p>
    <w:p>
      <w:r>
        <w:rPr>
          <w:b/>
          <w:i w:val="0"/>
          <w:color w:val="828282"/>
          <w:sz w:val="16"/>
        </w:rPr>
        <w:t xml:space="preserve">  [HUD in basso a destra (easter egg / skip)]</w:t>
      </w:r>
    </w:p>
    <w:p>
      <w:pPr>
        <w:ind w:left="454"/>
      </w:pPr>
      <w:r>
        <w:rPr>
          <w:b w:val="0"/>
          <w:i w:val="0"/>
          <w:color w:val="141414"/>
          <w:sz w:val="22"/>
        </w:rPr>
        <w:t>SABOTAGGIO_JOKER_ATTIVO // SALTA_MISSIONE</w:t>
      </w:r>
      <w:r>
        <w:rPr>
          <w:b w:val="0"/>
          <w:i/>
          <w:color w:val="A0A0A0"/>
          <w:sz w:val="16"/>
        </w:rPr>
        <w:t xml:space="preserve">  (click → salta la missione)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2  </w:t>
      </w:r>
      <w:r>
        <w:rPr>
          <w:b/>
          <w:i w:val="0"/>
          <w:color w:val="1E1E1E"/>
          <w:sz w:val="36"/>
        </w:rPr>
        <w:t>BATCOMPUTER 360° — RICERCA INDIZI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Panorama interattivo 360°. L'utente trova 2 carte-indizio cliccando sulle icone pulsanti.</w:t>
      </w:r>
    </w:p>
    <w:p>
      <w:r>
        <w:rPr>
          <w:b/>
          <w:i w:val="0"/>
          <w:color w:val="828282"/>
          <w:sz w:val="16"/>
        </w:rPr>
        <w:t xml:space="preserve">  [HUD in basso a sinistra]</w:t>
      </w:r>
    </w:p>
    <w:p>
      <w:pPr>
        <w:ind w:left="454"/>
      </w:pPr>
      <w:r>
        <w:rPr>
          <w:b w:val="0"/>
          <w:i w:val="0"/>
          <w:color w:val="141414"/>
          <w:sz w:val="22"/>
        </w:rPr>
        <w:t>Batcaverna // Zona Batcomputer</w:t>
      </w:r>
    </w:p>
    <w:p>
      <w:pPr>
        <w:ind w:left="454"/>
      </w:pPr>
      <w:r>
        <w:rPr>
          <w:b w:val="0"/>
          <w:i w:val="0"/>
          <w:color w:val="141414"/>
          <w:sz w:val="22"/>
        </w:rPr>
        <w:t>Indizi: X / 2</w:t>
      </w:r>
      <w:r>
        <w:rPr>
          <w:b w:val="0"/>
          <w:i/>
          <w:color w:val="A0A0A0"/>
          <w:sz w:val="16"/>
        </w:rPr>
        <w:t xml:space="preserve">  (X = completati in questa zona)</w:t>
      </w:r>
    </w:p>
    <w:p>
      <w:r>
        <w:rPr>
          <w:b/>
          <w:i w:val="0"/>
          <w:color w:val="828282"/>
          <w:sz w:val="16"/>
        </w:rPr>
        <w:t xml:space="preserve">  [Schermata di caricamento texture]</w:t>
      </w:r>
    </w:p>
    <w:p>
      <w:pPr>
        <w:ind w:left="454"/>
      </w:pPr>
      <w:r>
        <w:rPr>
          <w:b w:val="0"/>
          <w:i w:val="0"/>
          <w:color w:val="141414"/>
          <w:sz w:val="22"/>
        </w:rPr>
        <w:t>Sincronizzazione Zona...</w:t>
      </w:r>
      <w:r>
        <w:rPr>
          <w:b w:val="0"/>
          <w:i/>
          <w:color w:val="A0A0A0"/>
          <w:sz w:val="16"/>
        </w:rPr>
        <w:t xml:space="preserve">  (indicatore di caricamento)</w:t>
      </w:r>
    </w:p>
    <w:p>
      <w:r>
        <w:rPr>
          <w:b/>
          <w:i w:val="0"/>
          <w:color w:val="828282"/>
          <w:sz w:val="16"/>
        </w:rPr>
        <w:t xml:space="preserve">  [Carta Indizio 1 — Enigma (JokerCard)]</w:t>
      </w:r>
    </w:p>
    <w:p>
      <w:pPr>
        <w:ind w:left="454"/>
      </w:pPr>
      <w:r>
        <w:rPr>
          <w:b w:val="0"/>
          <w:i w:val="0"/>
          <w:color w:val="141414"/>
          <w:sz w:val="22"/>
        </w:rPr>
        <w:t>Non è un uomo, non è un mostro, non è un re… eppure tutta Gotham trattiene il fiato quando compare nel cielo notturno.</w:t>
      </w:r>
    </w:p>
    <w:p>
      <w:pPr>
        <w:ind w:left="454"/>
      </w:pPr>
      <w:r>
        <w:rPr>
          <w:b w:val="0"/>
          <w:i w:val="0"/>
          <w:color w:val="141414"/>
          <w:sz w:val="22"/>
        </w:rPr>
        <w:t>Opzioni: Joker | Batsegnale | Pinguino | Arkham</w:t>
      </w:r>
      <w:r>
        <w:rPr>
          <w:b w:val="0"/>
          <w:i/>
          <w:color w:val="A0A0A0"/>
          <w:sz w:val="16"/>
        </w:rPr>
        <w:t xml:space="preserve">  (risposta corretta: Batsegnale)</w:t>
      </w:r>
    </w:p>
    <w:p>
      <w:r>
        <w:rPr>
          <w:b/>
          <w:i w:val="0"/>
          <w:color w:val="828282"/>
          <w:sz w:val="16"/>
        </w:rPr>
        <w:t xml:space="preserve">  [Carta Indizio 2 — Enigma (JokerCard)]</w:t>
      </w:r>
    </w:p>
    <w:p>
      <w:pPr>
        <w:ind w:left="454"/>
      </w:pPr>
      <w:r>
        <w:rPr>
          <w:b w:val="0"/>
          <w:i w:val="0"/>
          <w:color w:val="141414"/>
          <w:sz w:val="22"/>
        </w:rPr>
        <w:t>Porto un sorriso eterno, ma non ho mai conosciuto la gioia. Più rido… più Gotham brucia.</w:t>
      </w:r>
    </w:p>
    <w:p>
      <w:pPr>
        <w:ind w:left="454"/>
      </w:pPr>
      <w:r>
        <w:rPr>
          <w:b w:val="0"/>
          <w:i w:val="0"/>
          <w:color w:val="141414"/>
          <w:sz w:val="22"/>
        </w:rPr>
        <w:t>Opzioni: Due Facce | Robin | Joker | Enigmista</w:t>
      </w:r>
      <w:r>
        <w:rPr>
          <w:b w:val="0"/>
          <w:i/>
          <w:color w:val="A0A0A0"/>
          <w:sz w:val="16"/>
        </w:rPr>
        <w:t xml:space="preserve">  (risposta corretta: Joker)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3  </w:t>
      </w:r>
      <w:r>
        <w:rPr>
          <w:b/>
          <w:i w:val="0"/>
          <w:color w:val="1E1E1E"/>
          <w:sz w:val="36"/>
        </w:rPr>
        <w:t>VIDEO TRANSIZIONE 1 — BATCOMPUTER → ARMERIA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Video cinematografico che copre l'intera schermata durante lo spostamento.</w:t>
      </w:r>
    </w:p>
    <w:p>
      <w:r>
        <w:rPr>
          <w:b/>
          <w:i w:val="0"/>
          <w:color w:val="828282"/>
          <w:sz w:val="16"/>
        </w:rPr>
        <w:t xml:space="preserve">  [Etichetta sovrimpressione video]</w:t>
      </w:r>
    </w:p>
    <w:p>
      <w:pPr>
        <w:ind w:left="454"/>
      </w:pPr>
      <w:r>
        <w:rPr>
          <w:b w:val="0"/>
          <w:i w:val="0"/>
          <w:color w:val="141414"/>
          <w:sz w:val="22"/>
        </w:rPr>
        <w:t>SPOSTAMENTO: ZONA ARMERIA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4  </w:t>
      </w:r>
      <w:r>
        <w:rPr>
          <w:b/>
          <w:i w:val="0"/>
          <w:color w:val="1E1E1E"/>
          <w:sz w:val="36"/>
        </w:rPr>
        <w:t>ARMERIA 360° — RICERCA INDIZIO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Panorama interattivo 360°. 1 carta-indizio da trovare.</w:t>
      </w:r>
    </w:p>
    <w:p>
      <w:r>
        <w:rPr>
          <w:b/>
          <w:i w:val="0"/>
          <w:color w:val="828282"/>
          <w:sz w:val="16"/>
        </w:rPr>
        <w:t xml:space="preserve">  [HUD in basso a sinistra]</w:t>
      </w:r>
    </w:p>
    <w:p>
      <w:pPr>
        <w:ind w:left="454"/>
      </w:pPr>
      <w:r>
        <w:rPr>
          <w:b w:val="0"/>
          <w:i w:val="0"/>
          <w:color w:val="141414"/>
          <w:sz w:val="22"/>
        </w:rPr>
        <w:t>Area Armeria</w:t>
      </w:r>
    </w:p>
    <w:p>
      <w:pPr>
        <w:ind w:left="454"/>
      </w:pPr>
      <w:r>
        <w:rPr>
          <w:b w:val="0"/>
          <w:i w:val="0"/>
          <w:color w:val="141414"/>
          <w:sz w:val="22"/>
        </w:rPr>
        <w:t>Indizi: X / 1</w:t>
      </w:r>
    </w:p>
    <w:p>
      <w:r>
        <w:rPr>
          <w:b/>
          <w:i w:val="0"/>
          <w:color w:val="828282"/>
          <w:sz w:val="16"/>
        </w:rPr>
        <w:t xml:space="preserve">  [Carta Indizio 3 — Enigma (JokerCard)]</w:t>
      </w:r>
    </w:p>
    <w:p>
      <w:pPr>
        <w:ind w:left="454"/>
      </w:pPr>
      <w:r>
        <w:rPr>
          <w:b w:val="0"/>
          <w:i w:val="0"/>
          <w:color w:val="141414"/>
          <w:sz w:val="22"/>
        </w:rPr>
        <w:t>Non ho poteri sovrumani, eppure i criminali tremano al mio nome. Le tenebre sono il mio dominio.</w:t>
      </w:r>
    </w:p>
    <w:p>
      <w:pPr>
        <w:ind w:left="454"/>
      </w:pPr>
      <w:r>
        <w:rPr>
          <w:b w:val="0"/>
          <w:i w:val="0"/>
          <w:color w:val="141414"/>
          <w:sz w:val="22"/>
        </w:rPr>
        <w:t>Opzioni: Superman | Batman | Bane | Flash</w:t>
      </w:r>
      <w:r>
        <w:rPr>
          <w:b w:val="0"/>
          <w:i/>
          <w:color w:val="A0A0A0"/>
          <w:sz w:val="16"/>
        </w:rPr>
        <w:t xml:space="preserve">  (risposta corretta: Batman)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5  </w:t>
      </w:r>
      <w:r>
        <w:rPr>
          <w:b/>
          <w:i w:val="0"/>
          <w:color w:val="1E1E1E"/>
          <w:sz w:val="36"/>
        </w:rPr>
        <w:t>VIDEO TRANSIZIONE 2 — ARMERIA → BATMOBILE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828282"/>
          <w:sz w:val="16"/>
        </w:rPr>
        <w:t xml:space="preserve">  [Etichetta sovrimpressione video]</w:t>
      </w:r>
    </w:p>
    <w:p>
      <w:pPr>
        <w:ind w:left="454"/>
      </w:pPr>
      <w:r>
        <w:rPr>
          <w:b w:val="0"/>
          <w:i w:val="0"/>
          <w:color w:val="141414"/>
          <w:sz w:val="22"/>
        </w:rPr>
        <w:t>SPOSTAMENTO: ZONA BATMOBILE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6  </w:t>
      </w:r>
      <w:r>
        <w:rPr>
          <w:b/>
          <w:i w:val="0"/>
          <w:color w:val="1E1E1E"/>
          <w:sz w:val="36"/>
        </w:rPr>
        <w:t>BATMOBILE 360° — RICERCA INDIZI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Panorama interattivo 360°. 2 carte-indizio da trovare.</w:t>
      </w:r>
    </w:p>
    <w:p>
      <w:r>
        <w:rPr>
          <w:b/>
          <w:i w:val="0"/>
          <w:color w:val="828282"/>
          <w:sz w:val="16"/>
        </w:rPr>
        <w:t xml:space="preserve">  [HUD in basso a sinistra]</w:t>
      </w:r>
    </w:p>
    <w:p>
      <w:pPr>
        <w:ind w:left="454"/>
      </w:pPr>
      <w:r>
        <w:rPr>
          <w:b w:val="0"/>
          <w:i w:val="0"/>
          <w:color w:val="141414"/>
          <w:sz w:val="22"/>
        </w:rPr>
        <w:t>Area Batmobile</w:t>
      </w:r>
    </w:p>
    <w:p>
      <w:pPr>
        <w:ind w:left="454"/>
      </w:pPr>
      <w:r>
        <w:rPr>
          <w:b w:val="0"/>
          <w:i w:val="0"/>
          <w:color w:val="141414"/>
          <w:sz w:val="22"/>
        </w:rPr>
        <w:t>Indizi: X / 2</w:t>
      </w:r>
    </w:p>
    <w:p>
      <w:r>
        <w:rPr>
          <w:b/>
          <w:i w:val="0"/>
          <w:color w:val="828282"/>
          <w:sz w:val="16"/>
        </w:rPr>
        <w:t xml:space="preserve">  [Carta Indizio 4 — Enigma (JokerCard)]</w:t>
      </w:r>
    </w:p>
    <w:p>
      <w:pPr>
        <w:ind w:left="454"/>
      </w:pPr>
      <w:r>
        <w:rPr>
          <w:b w:val="0"/>
          <w:i w:val="0"/>
          <w:color w:val="141414"/>
          <w:sz w:val="22"/>
        </w:rPr>
        <w:t>DIVORO L'ASFALTO DI GOTHAM A VELOCITÀ IMPOSSIBILI. LASCIO SOLO FUMO E TERRORE. COSA SONO?</w:t>
      </w:r>
    </w:p>
    <w:p>
      <w:pPr>
        <w:ind w:left="454"/>
      </w:pPr>
      <w:r>
        <w:rPr>
          <w:b w:val="0"/>
          <w:i w:val="0"/>
          <w:color w:val="141414"/>
          <w:sz w:val="22"/>
        </w:rPr>
        <w:t>Opzioni: Batwing | Batmobile | Joker Van | Treno di Gotham</w:t>
      </w:r>
      <w:r>
        <w:rPr>
          <w:b w:val="0"/>
          <w:i/>
          <w:color w:val="A0A0A0"/>
          <w:sz w:val="16"/>
        </w:rPr>
        <w:t xml:space="preserve">  (risposta corretta: Batmobile)</w:t>
      </w:r>
    </w:p>
    <w:p>
      <w:r>
        <w:rPr>
          <w:b/>
          <w:i w:val="0"/>
          <w:color w:val="828282"/>
          <w:sz w:val="16"/>
        </w:rPr>
        <w:t xml:space="preserve">  [Carta Indizio 5 — Enigma (JokerCard)]</w:t>
      </w:r>
    </w:p>
    <w:p>
      <w:pPr>
        <w:ind w:left="454"/>
      </w:pPr>
      <w:r>
        <w:rPr>
          <w:b w:val="0"/>
          <w:i w:val="0"/>
          <w:color w:val="141414"/>
          <w:sz w:val="22"/>
        </w:rPr>
        <w:t>RUGGIO NELL’OSCURITÀ DI GOTHAM, IL CUORE PULSANTE DELLA MACCHINA DEL CAVALIERE. COSA SONO?</w:t>
      </w:r>
    </w:p>
    <w:p>
      <w:pPr>
        <w:ind w:left="454"/>
      </w:pPr>
      <w:r>
        <w:rPr>
          <w:b w:val="0"/>
          <w:i w:val="0"/>
          <w:color w:val="141414"/>
          <w:sz w:val="22"/>
        </w:rPr>
        <w:t>Opzioni: Reattore | Turbina | Pistone</w:t>
      </w:r>
      <w:r>
        <w:rPr>
          <w:b w:val="0"/>
          <w:i/>
          <w:color w:val="A0A0A0"/>
          <w:sz w:val="16"/>
        </w:rPr>
        <w:t xml:space="preserve">  (risposta corretta: Reattore)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7  </w:t>
      </w:r>
      <w:r>
        <w:rPr>
          <w:b/>
          <w:i w:val="0"/>
          <w:color w:val="1E1E1E"/>
          <w:sz w:val="36"/>
        </w:rPr>
        <w:t>OVERLAY BONUS TEMPO (CONDIZIONALE)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Appare brevemente se l'utente risolve i primi 2 indizi entro 45 secondi.</w:t>
      </w:r>
    </w:p>
    <w:p>
      <w:r>
        <w:rPr>
          <w:b/>
          <w:i w:val="0"/>
          <w:color w:val="828282"/>
          <w:sz w:val="16"/>
        </w:rPr>
        <w:t xml:space="preserve">  [Etichetta superiore]</w:t>
      </w:r>
    </w:p>
    <w:p>
      <w:pPr>
        <w:ind w:left="454"/>
      </w:pPr>
      <w:r>
        <w:rPr>
          <w:b w:val="0"/>
          <w:i w:val="0"/>
          <w:color w:val="141414"/>
          <w:sz w:val="22"/>
        </w:rPr>
        <w:t>RIFLESSI DA CAVALIERE OSCURO</w:t>
      </w:r>
    </w:p>
    <w:p>
      <w:r>
        <w:rPr>
          <w:b/>
          <w:i w:val="0"/>
          <w:color w:val="828282"/>
          <w:sz w:val="16"/>
        </w:rPr>
        <w:t xml:space="preserve">  [Testo principale]</w:t>
      </w:r>
    </w:p>
    <w:p>
      <w:pPr>
        <w:ind w:left="454"/>
      </w:pPr>
      <w:r>
        <w:rPr>
          <w:b w:val="0"/>
          <w:i w:val="0"/>
          <w:color w:val="141414"/>
          <w:sz w:val="22"/>
        </w:rPr>
        <w:t>+60 SECONDI DI BONUS TEMPO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8  </w:t>
      </w:r>
      <w:r>
        <w:rPr>
          <w:b/>
          <w:i w:val="0"/>
          <w:color w:val="1E1E1E"/>
          <w:sz w:val="36"/>
        </w:rPr>
        <w:t>BREATHER — BOMBA DISINNESCATA (SCHERMO NERO)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Schermata nera di 4 secondi con testo pulsante. Appare automaticamente dopo il completamento.</w:t>
      </w:r>
    </w:p>
    <w:p>
      <w:r>
        <w:rPr>
          <w:b/>
          <w:i w:val="0"/>
          <w:color w:val="828282"/>
          <w:sz w:val="16"/>
        </w:rPr>
        <w:t xml:space="preserve">  [Riga 1 (verde, grande)]</w:t>
      </w:r>
    </w:p>
    <w:p>
      <w:pPr>
        <w:ind w:left="454"/>
      </w:pPr>
      <w:r>
        <w:rPr>
          <w:b w:val="0"/>
          <w:i w:val="0"/>
          <w:color w:val="141414"/>
          <w:sz w:val="22"/>
        </w:rPr>
        <w:t>NEUTRALIZZAZIONE COMPLETATA… MINACCIA ELIMINATA.</w:t>
      </w:r>
    </w:p>
    <w:p>
      <w:r>
        <w:rPr>
          <w:b/>
          <w:i w:val="0"/>
          <w:color w:val="828282"/>
          <w:sz w:val="16"/>
        </w:rPr>
        <w:t xml:space="preserve">  [Riga 2 (bianco/grigio, piccolo)]</w:t>
      </w:r>
    </w:p>
    <w:p>
      <w:pPr>
        <w:ind w:left="454"/>
      </w:pPr>
      <w:r>
        <w:rPr>
          <w:b w:val="0"/>
          <w:i w:val="0"/>
          <w:color w:val="141414"/>
          <w:sz w:val="22"/>
        </w:rPr>
        <w:t>RIPRISTINO PROTOCOLLI WAYNE TECH IN CORSO…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9  </w:t>
      </w:r>
      <w:r>
        <w:rPr>
          <w:b/>
          <w:i w:val="0"/>
          <w:color w:val="1E1E1E"/>
          <w:sz w:val="36"/>
        </w:rPr>
        <w:t>FINAL REVEAL — ANALISI POST-MISSIONE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Schermata di congratulazioni con classifica agenti e pulsante verso lo Showreel.</w:t>
      </w:r>
    </w:p>
    <w:p>
      <w:r>
        <w:rPr>
          <w:b/>
          <w:i w:val="0"/>
          <w:color w:val="828282"/>
          <w:sz w:val="16"/>
        </w:rPr>
        <w:t xml:space="preserve">  [Etichetta superiore (HUD)]</w:t>
      </w:r>
    </w:p>
    <w:p>
      <w:pPr>
        <w:ind w:left="454"/>
      </w:pPr>
      <w:r>
        <w:rPr>
          <w:b w:val="0"/>
          <w:i w:val="0"/>
          <w:color w:val="141414"/>
          <w:sz w:val="22"/>
        </w:rPr>
        <w:t>Wayne Tech // Analisi Post-Missione</w:t>
      </w:r>
    </w:p>
    <w:p>
      <w:r>
        <w:rPr>
          <w:b/>
          <w:i w:val="0"/>
          <w:color w:val="828282"/>
          <w:sz w:val="16"/>
        </w:rPr>
        <w:t xml:space="preserve">  [Titolo principale (H1)]</w:t>
      </w:r>
    </w:p>
    <w:p>
      <w:pPr>
        <w:ind w:left="454"/>
      </w:pPr>
      <w:r>
        <w:rPr>
          <w:b w:val="0"/>
          <w:i w:val="0"/>
          <w:color w:val="141414"/>
          <w:sz w:val="22"/>
        </w:rPr>
        <w:t>BOMBA</w:t>
      </w:r>
    </w:p>
    <w:p>
      <w:pPr>
        <w:ind w:left="454"/>
      </w:pPr>
      <w:r>
        <w:rPr>
          <w:b w:val="0"/>
          <w:i w:val="0"/>
          <w:color w:val="141414"/>
          <w:sz w:val="22"/>
        </w:rPr>
        <w:t>DISINNESCATA</w:t>
      </w:r>
      <w:r>
        <w:rPr>
          <w:b w:val="0"/>
          <w:i/>
          <w:color w:val="A0A0A0"/>
          <w:sz w:val="16"/>
        </w:rPr>
        <w:t xml:space="preserve">  (testo in oro)</w:t>
      </w:r>
    </w:p>
    <w:p>
      <w:r>
        <w:rPr>
          <w:b/>
          <w:i w:val="0"/>
          <w:color w:val="828282"/>
          <w:sz w:val="16"/>
        </w:rPr>
        <w:t xml:space="preserve">  [Citazione del Joker]</w:t>
      </w:r>
    </w:p>
    <w:p>
      <w:pPr>
        <w:ind w:left="454"/>
      </w:pPr>
      <w:r>
        <w:rPr>
          <w:b w:val="0"/>
          <w:i w:val="0"/>
          <w:color w:val="141414"/>
          <w:sz w:val="22"/>
        </w:rPr>
        <w:t>“Complimenti, Bats… Per una volta non era mia intenzione farti saltare in aria. Goditi pure la tua preziosa reliquia — te la sei guadagnata.”</w:t>
      </w:r>
    </w:p>
    <w:p>
      <w:r>
        <w:rPr>
          <w:b/>
          <w:i w:val="0"/>
          <w:color w:val="828282"/>
          <w:sz w:val="16"/>
        </w:rPr>
        <w:t xml:space="preserve">  [Sezione tempo (se &gt; 0)]</w:t>
      </w:r>
    </w:p>
    <w:p>
      <w:pPr>
        <w:ind w:left="454"/>
      </w:pPr>
      <w:r>
        <w:rPr>
          <w:b w:val="0"/>
          <w:i w:val="0"/>
          <w:color w:val="141414"/>
          <w:sz w:val="22"/>
        </w:rPr>
        <w:t>Tempo di Completamento</w:t>
      </w:r>
      <w:r>
        <w:rPr>
          <w:b w:val="0"/>
          <w:i/>
          <w:color w:val="A0A0A0"/>
          <w:sz w:val="16"/>
        </w:rPr>
        <w:t xml:space="preserve">  (etichetta)</w:t>
      </w:r>
    </w:p>
    <w:p>
      <w:pPr>
        <w:ind w:left="454"/>
      </w:pPr>
      <w:r>
        <w:rPr>
          <w:b w:val="0"/>
          <w:i w:val="0"/>
          <w:color w:val="141414"/>
          <w:sz w:val="22"/>
        </w:rPr>
        <w:t>M:SS</w:t>
      </w:r>
      <w:r>
        <w:rPr>
          <w:b w:val="0"/>
          <w:i/>
          <w:color w:val="A0A0A0"/>
          <w:sz w:val="16"/>
        </w:rPr>
        <w:t xml:space="preserve">  (valore numerico del tempo impiegato)</w:t>
      </w:r>
    </w:p>
    <w:p>
      <w:r>
        <w:rPr>
          <w:b/>
          <w:i w:val="0"/>
          <w:color w:val="828282"/>
          <w:sz w:val="16"/>
        </w:rPr>
        <w:t xml:space="preserve">  [Badge speedrun (se tempo &lt; 90s)]</w:t>
      </w:r>
    </w:p>
    <w:p>
      <w:pPr>
        <w:ind w:left="454"/>
      </w:pPr>
      <w:r>
        <w:rPr>
          <w:b w:val="0"/>
          <w:i w:val="0"/>
          <w:color w:val="141414"/>
          <w:sz w:val="22"/>
        </w:rPr>
        <w:t>★ VELOCITÀ LEGGENDARIA: SCONTO 15% SBLOCCATO</w:t>
      </w:r>
    </w:p>
    <w:p>
      <w:r>
        <w:rPr>
          <w:b/>
          <w:i w:val="0"/>
          <w:color w:val="828282"/>
          <w:sz w:val="16"/>
        </w:rPr>
        <w:t xml:space="preserve">  [Link copia risultato]</w:t>
      </w:r>
    </w:p>
    <w:p>
      <w:pPr>
        <w:ind w:left="454"/>
      </w:pPr>
      <w:r>
        <w:rPr>
          <w:b w:val="0"/>
          <w:i w:val="0"/>
          <w:color w:val="141414"/>
          <w:sz w:val="22"/>
        </w:rPr>
        <w:t>Copia il Risultato &amp; Condividi</w:t>
      </w:r>
    </w:p>
    <w:p>
      <w:pPr>
        <w:ind w:left="454"/>
      </w:pPr>
      <w:r>
        <w:rPr>
          <w:b w:val="0"/>
          <w:i w:val="0"/>
          <w:color w:val="141414"/>
          <w:sz w:val="22"/>
        </w:rPr>
        <w:t>Link Copiato!</w:t>
      </w:r>
      <w:r>
        <w:rPr>
          <w:b w:val="0"/>
          <w:i/>
          <w:color w:val="A0A0A0"/>
          <w:sz w:val="16"/>
        </w:rPr>
        <w:t xml:space="preserve">  (stato dopo il click)</w:t>
      </w:r>
    </w:p>
    <w:p>
      <w:r>
        <w:rPr>
          <w:b/>
          <w:i w:val="0"/>
          <w:color w:val="828282"/>
          <w:sz w:val="16"/>
        </w:rPr>
        <w:t xml:space="preserve">  [Pulsante CTA principale]</w:t>
      </w:r>
    </w:p>
    <w:p>
      <w:pPr>
        <w:ind w:left="454"/>
      </w:pPr>
      <w:r>
        <w:rPr>
          <w:b w:val="0"/>
          <w:i w:val="0"/>
          <w:color w:val="141414"/>
          <w:sz w:val="22"/>
        </w:rPr>
        <w:t>Scopri la Statua</w:t>
      </w:r>
    </w:p>
    <w:p>
      <w:r>
        <w:rPr>
          <w:b/>
          <w:i w:val="0"/>
          <w:color w:val="828282"/>
          <w:sz w:val="16"/>
        </w:rPr>
        <w:t xml:space="preserve">  [Classifica — intestazione]</w:t>
      </w:r>
    </w:p>
    <w:p>
      <w:pPr>
        <w:ind w:left="454"/>
      </w:pPr>
      <w:r>
        <w:rPr>
          <w:b w:val="0"/>
          <w:i w:val="0"/>
          <w:color w:val="141414"/>
          <w:sz w:val="22"/>
        </w:rPr>
        <w:t>Classifica Agenti</w:t>
      </w:r>
    </w:p>
    <w:p>
      <w:pPr>
        <w:ind w:left="454"/>
      </w:pPr>
      <w:r>
        <w:rPr>
          <w:b w:val="0"/>
          <w:i w:val="0"/>
          <w:color w:val="141414"/>
          <w:sz w:val="22"/>
        </w:rPr>
        <w:t>Top 10 — Rete Wayne</w:t>
      </w:r>
    </w:p>
    <w:p>
      <w:r>
        <w:rPr>
          <w:b/>
          <w:i w:val="0"/>
          <w:color w:val="828282"/>
          <w:sz w:val="16"/>
        </w:rPr>
        <w:t xml:space="preserve">  [Classifica — voci (dati fittizi)]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009  →  0:42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003  →  0:54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012  →  1:05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007  →  1:12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015  →  1:21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004  →  1:30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008  →  1:45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011  →  2:02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002  →  2:15</w:t>
      </w:r>
    </w:p>
    <w:p>
      <w:pPr>
        <w:pStyle w:val="ListBullet"/>
        <w:ind w:left="680"/>
      </w:pPr>
      <w:r>
        <w:rPr>
          <w:b w:val="0"/>
          <w:i w:val="0"/>
          <w:color w:val="141414"/>
          <w:sz w:val="22"/>
        </w:rPr>
        <w:t>Agente 014  →  2:38</w:t>
      </w:r>
    </w:p>
    <w:p>
      <w:pPr>
        <w:ind w:left="454"/>
      </w:pPr>
      <w:r>
        <w:rPr>
          <w:b w:val="0"/>
          <w:i w:val="0"/>
          <w:color w:val="141414"/>
          <w:sz w:val="22"/>
        </w:rPr>
        <w:t>TU (AGENTE)  →  [tuo tempo]</w:t>
      </w:r>
      <w:r>
        <w:rPr>
          <w:b w:val="0"/>
          <w:i/>
          <w:color w:val="A0A0A0"/>
          <w:sz w:val="16"/>
        </w:rPr>
        <w:t xml:space="preserve">  (riga evidenziata in oro quando l'utente ha un punteggio)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10  </w:t>
      </w:r>
      <w:r>
        <w:rPr>
          <w:b/>
          <w:i w:val="0"/>
          <w:color w:val="1E1E1E"/>
          <w:sz w:val="36"/>
        </w:rPr>
        <w:t>SHOWREEL — PRODOTTO IN EVIDENZA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Sezione con animazione guidata dallo scorrimento (800 fotogrammi della statua) e testi che appaiono a cadenza ritmica.</w:t>
      </w:r>
    </w:p>
    <w:p>
      <w:r>
        <w:rPr>
          <w:b/>
          <w:i w:val="0"/>
          <w:color w:val="828282"/>
          <w:sz w:val="16"/>
        </w:rPr>
        <w:t xml:space="preserve">  [HUD in alto a sinistra]</w:t>
      </w:r>
    </w:p>
    <w:p>
      <w:pPr>
        <w:ind w:left="454"/>
      </w:pPr>
      <w:r>
        <w:rPr>
          <w:b w:val="0"/>
          <w:i w:val="0"/>
          <w:color w:val="141414"/>
          <w:sz w:val="22"/>
        </w:rPr>
        <w:t>ID: B-KNIGHT-87</w:t>
      </w:r>
    </w:p>
    <w:p>
      <w:pPr>
        <w:ind w:left="454"/>
      </w:pPr>
      <w:r>
        <w:rPr>
          <w:b w:val="0"/>
          <w:i w:val="0"/>
          <w:color w:val="141414"/>
          <w:sz w:val="22"/>
        </w:rPr>
        <w:t>SCANSIONE: ATTIVA</w:t>
      </w:r>
    </w:p>
    <w:p>
      <w:r>
        <w:rPr>
          <w:b/>
          <w:i w:val="0"/>
          <w:color w:val="828282"/>
          <w:sz w:val="16"/>
        </w:rPr>
        <w:t xml:space="preserve">  [HUD in alto a destra]</w:t>
      </w:r>
    </w:p>
    <w:p>
      <w:pPr>
        <w:ind w:left="454"/>
      </w:pPr>
      <w:r>
        <w:rPr>
          <w:b w:val="0"/>
          <w:i w:val="0"/>
          <w:color w:val="141414"/>
          <w:sz w:val="22"/>
        </w:rPr>
        <w:t>COORD: 40.712 N</w:t>
      </w:r>
    </w:p>
    <w:p>
      <w:pPr>
        <w:ind w:left="454"/>
      </w:pPr>
      <w:r>
        <w:rPr>
          <w:b w:val="0"/>
          <w:i w:val="0"/>
          <w:color w:val="141414"/>
          <w:sz w:val="22"/>
        </w:rPr>
        <w:t>LONG: 74.006 O</w:t>
      </w:r>
    </w:p>
    <w:p>
      <w:r>
        <w:rPr>
          <w:b/>
          <w:i w:val="0"/>
          <w:color w:val="828282"/>
          <w:sz w:val="16"/>
        </w:rPr>
        <w:t xml:space="preserve">  [Blocco A (scorrimento 10%-25%) — Titolo + sottotitolo]</w:t>
      </w:r>
    </w:p>
    <w:p>
      <w:pPr>
        <w:ind w:left="454"/>
      </w:pPr>
      <w:r>
        <w:rPr>
          <w:b w:val="0"/>
          <w:i w:val="0"/>
          <w:color w:val="141414"/>
          <w:sz w:val="22"/>
        </w:rPr>
        <w:t>SCULTURA DI PRECISIONE</w:t>
      </w:r>
      <w:r>
        <w:rPr>
          <w:b w:val="0"/>
          <w:i/>
          <w:color w:val="A0A0A0"/>
          <w:sz w:val="16"/>
        </w:rPr>
        <w:t xml:space="preserve">  (H2 grande in oro con effetto glitch)</w:t>
      </w:r>
    </w:p>
    <w:p>
      <w:pPr>
        <w:ind w:left="454"/>
      </w:pPr>
      <w:r>
        <w:rPr>
          <w:b w:val="0"/>
          <w:i w:val="0"/>
          <w:color w:val="141414"/>
          <w:sz w:val="22"/>
        </w:rPr>
        <w:t>Ogni ombra di Gotham scolpita con ossessione</w:t>
      </w:r>
    </w:p>
    <w:p>
      <w:r>
        <w:rPr>
          <w:b/>
          <w:i w:val="0"/>
          <w:color w:val="828282"/>
          <w:sz w:val="16"/>
        </w:rPr>
        <w:t xml:space="preserve">  [Blocco B (scorrimento 30%-45%)]</w:t>
      </w:r>
    </w:p>
    <w:p>
      <w:pPr>
        <w:ind w:left="454"/>
      </w:pPr>
      <w:r>
        <w:rPr>
          <w:b w:val="0"/>
          <w:i w:val="0"/>
          <w:color w:val="141414"/>
          <w:sz w:val="22"/>
        </w:rPr>
        <w:t>MATERIALI D'ELITE</w:t>
      </w:r>
    </w:p>
    <w:p>
      <w:pPr>
        <w:ind w:left="454"/>
      </w:pPr>
      <w:r>
        <w:rPr>
          <w:b w:val="0"/>
          <w:i w:val="0"/>
          <w:color w:val="141414"/>
          <w:sz w:val="22"/>
        </w:rPr>
        <w:t>Finitura da pezzo da museo, non da scaffale</w:t>
      </w:r>
    </w:p>
    <w:p>
      <w:r>
        <w:rPr>
          <w:b/>
          <w:i w:val="0"/>
          <w:color w:val="828282"/>
          <w:sz w:val="16"/>
        </w:rPr>
        <w:t xml:space="preserve">  [Blocco C (scorrimento 50%-65%)]</w:t>
      </w:r>
    </w:p>
    <w:p>
      <w:pPr>
        <w:ind w:left="454"/>
      </w:pPr>
      <w:r>
        <w:rPr>
          <w:b w:val="0"/>
          <w:i w:val="0"/>
          <w:color w:val="141414"/>
          <w:sz w:val="22"/>
        </w:rPr>
        <w:t>EDIZIONE LIMITATA</w:t>
      </w:r>
    </w:p>
    <w:p>
      <w:pPr>
        <w:ind w:left="454"/>
      </w:pPr>
      <w:r>
        <w:rPr>
          <w:b w:val="0"/>
          <w:i w:val="0"/>
          <w:color w:val="141414"/>
          <w:sz w:val="22"/>
        </w:rPr>
        <w:t>Solo 500 esemplari al mondo. Il tuo porta un numero.</w:t>
      </w:r>
    </w:p>
    <w:p>
      <w:r>
        <w:rPr>
          <w:b/>
          <w:i w:val="0"/>
          <w:color w:val="828282"/>
          <w:sz w:val="16"/>
        </w:rPr>
        <w:t xml:space="preserve">  [Blocco D (scorrimento 70%-90%)]</w:t>
      </w:r>
    </w:p>
    <w:p>
      <w:pPr>
        <w:ind w:left="454"/>
      </w:pPr>
      <w:r>
        <w:rPr>
          <w:b w:val="0"/>
          <w:i w:val="0"/>
          <w:color w:val="141414"/>
          <w:sz w:val="22"/>
        </w:rPr>
        <w:t>PRESENZA LEGGENDARIA</w:t>
      </w:r>
    </w:p>
    <w:p>
      <w:pPr>
        <w:ind w:left="454"/>
      </w:pPr>
      <w:r>
        <w:rPr>
          <w:b w:val="0"/>
          <w:i w:val="0"/>
          <w:color w:val="141414"/>
          <w:sz w:val="22"/>
        </w:rPr>
        <w:t>Non arredamento. Una presenza.</w:t>
      </w:r>
    </w:p>
    <w:p>
      <w:r>
        <w:rPr>
          <w:b/>
          <w:i w:val="0"/>
          <w:color w:val="828282"/>
          <w:sz w:val="16"/>
        </w:rPr>
        <w:t xml:space="preserve">  [Pulsante CTA fisso in basso]</w:t>
      </w:r>
    </w:p>
    <w:p>
      <w:pPr>
        <w:ind w:left="454"/>
      </w:pPr>
      <w:r>
        <w:rPr>
          <w:b w:val="0"/>
          <w:i w:val="0"/>
          <w:color w:val="141414"/>
          <w:sz w:val="22"/>
        </w:rPr>
        <w:t>PREORDINA IL CAVALIERE</w:t>
      </w:r>
    </w:p>
    <w:p>
      <w:r>
        <w:rPr>
          <w:b/>
          <w:i w:val="0"/>
          <w:color w:val="828282"/>
          <w:sz w:val="16"/>
        </w:rPr>
        <w:t xml:space="preserve">  [Schermata di caricamento Vetrina]</w:t>
      </w:r>
    </w:p>
    <w:p>
      <w:pPr>
        <w:ind w:left="454"/>
      </w:pPr>
      <w:r>
        <w:rPr>
          <w:b w:val="0"/>
          <w:i w:val="0"/>
          <w:color w:val="141414"/>
          <w:sz w:val="22"/>
        </w:rPr>
        <w:t>CARICAMENTO_DATI</w:t>
      </w:r>
      <w:r>
        <w:rPr>
          <w:b w:val="0"/>
          <w:i/>
          <w:color w:val="A0A0A0"/>
          <w:sz w:val="16"/>
        </w:rPr>
        <w:t xml:space="preserve">  (barra di avanzamento)</w:t>
      </w:r>
    </w:p>
    <w:p>
      <w:r>
        <w:rPr>
          <w:b/>
          <w:i w:val="0"/>
          <w:color w:val="828282"/>
          <w:sz w:val="16"/>
        </w:rPr>
        <w:t xml:space="preserve">  [— Sezione Prezzi (sotto la Vetrina) —]</w:t>
      </w:r>
    </w:p>
    <w:p>
      <w:r>
        <w:rPr>
          <w:b/>
          <w:i w:val="0"/>
          <w:color w:val="828282"/>
          <w:sz w:val="16"/>
        </w:rPr>
        <w:t xml:space="preserve">  [Testo di sfondo decorativo (molto trasparente)]</w:t>
      </w:r>
    </w:p>
    <w:p>
      <w:pPr>
        <w:ind w:left="454"/>
      </w:pPr>
      <w:r>
        <w:rPr>
          <w:b w:val="0"/>
          <w:i w:val="0"/>
          <w:color w:val="141414"/>
          <w:sz w:val="22"/>
        </w:rPr>
        <w:t>IL CAVALIERE OSCURO</w:t>
      </w:r>
    </w:p>
    <w:p>
      <w:r>
        <w:rPr>
          <w:b/>
          <w:i w:val="0"/>
          <w:color w:val="828282"/>
          <w:sz w:val="16"/>
        </w:rPr>
        <w:t xml:space="preserve">  [Etichetta terminale]</w:t>
      </w:r>
    </w:p>
    <w:p>
      <w:pPr>
        <w:ind w:left="454"/>
      </w:pPr>
      <w:r>
        <w:rPr>
          <w:b w:val="0"/>
          <w:i w:val="0"/>
          <w:color w:val="141414"/>
          <w:sz w:val="22"/>
        </w:rPr>
        <w:t>Accesso_Terminale // Autorizzato // RADICE_GOTHAM</w:t>
      </w:r>
    </w:p>
    <w:p>
      <w:r>
        <w:rPr>
          <w:b/>
          <w:i w:val="0"/>
          <w:color w:val="828282"/>
          <w:sz w:val="16"/>
        </w:rPr>
        <w:t xml:space="preserve">  [Titolo H2]</w:t>
      </w:r>
    </w:p>
    <w:p>
      <w:pPr>
        <w:ind w:left="454"/>
      </w:pPr>
      <w:r>
        <w:rPr>
          <w:b w:val="0"/>
          <w:i w:val="0"/>
          <w:color w:val="141414"/>
          <w:sz w:val="22"/>
        </w:rPr>
        <w:t>L'EREDITÀ</w:t>
      </w:r>
    </w:p>
    <w:p>
      <w:pPr>
        <w:ind w:left="454"/>
      </w:pPr>
      <w:r>
        <w:rPr>
          <w:b w:val="0"/>
          <w:i w:val="0"/>
          <w:color w:val="141414"/>
          <w:sz w:val="22"/>
        </w:rPr>
        <w:t>È TUA</w:t>
      </w:r>
      <w:r>
        <w:rPr>
          <w:b w:val="0"/>
          <w:i/>
          <w:color w:val="A0A0A0"/>
          <w:sz w:val="16"/>
        </w:rPr>
        <w:t xml:space="preserve">  (outline dorato)</w:t>
      </w:r>
    </w:p>
    <w:p>
      <w:r>
        <w:rPr>
          <w:b/>
          <w:i w:val="0"/>
          <w:color w:val="828282"/>
          <w:sz w:val="16"/>
        </w:rPr>
        <w:t xml:space="preserve">  [Sottotitolo]</w:t>
      </w:r>
    </w:p>
    <w:p>
      <w:pPr>
        <w:ind w:left="454"/>
      </w:pPr>
      <w:r>
        <w:rPr>
          <w:b w:val="0"/>
          <w:i w:val="0"/>
          <w:color w:val="141414"/>
          <w:sz w:val="22"/>
        </w:rPr>
        <w:t>Non è una statua. È un simbolo forgiato nell’oscurità — il giuramento di un uomo che ha scelto di diventare leggenda.</w:t>
      </w:r>
    </w:p>
    <w:p>
      <w:pPr>
        <w:ind w:left="454"/>
      </w:pPr>
      <w:r>
        <w:rPr>
          <w:b w:val="0"/>
          <w:i w:val="0"/>
          <w:color w:val="141414"/>
          <w:sz w:val="22"/>
        </w:rPr>
        <w:t>500 esemplari. Nessuna ristampa. Nessun secondo giro. Assicurati il tuo ora.</w:t>
      </w:r>
    </w:p>
    <w:p>
      <w:r>
        <w:rPr>
          <w:b/>
          <w:i w:val="0"/>
          <w:color w:val="828282"/>
          <w:sz w:val="16"/>
        </w:rPr>
        <w:t xml:space="preserve">  [Speedrun discount (condizionale — solo se sbloccato)]</w:t>
      </w:r>
    </w:p>
    <w:p>
      <w:pPr>
        <w:ind w:left="454"/>
      </w:pPr>
      <w:r>
        <w:rPr>
          <w:b w:val="0"/>
          <w:i w:val="0"/>
          <w:color w:val="141414"/>
          <w:sz w:val="22"/>
        </w:rPr>
        <w:t>IMPRESA SBLOCCATA</w:t>
      </w:r>
    </w:p>
    <w:p>
      <w:pPr>
        <w:ind w:left="454"/>
      </w:pPr>
      <w:r>
        <w:rPr>
          <w:b w:val="0"/>
          <w:i w:val="0"/>
          <w:color w:val="141414"/>
          <w:sz w:val="22"/>
        </w:rPr>
        <w:t>Hai la velocità del Cavaliere Oscuro.</w:t>
      </w:r>
    </w:p>
    <w:p>
      <w:pPr>
        <w:ind w:left="454"/>
      </w:pPr>
      <w:r>
        <w:rPr>
          <w:b w:val="0"/>
          <w:i w:val="0"/>
          <w:color w:val="141414"/>
          <w:sz w:val="22"/>
        </w:rPr>
        <w:t>Codice: SPEEDRUN15 (-15%)</w:t>
      </w:r>
    </w:p>
    <w:p>
      <w:r>
        <w:rPr>
          <w:b/>
          <w:i w:val="0"/>
          <w:color w:val="828282"/>
          <w:sz w:val="16"/>
        </w:rPr>
        <w:t xml:space="preserve">  [Pulsante CTA Pricing]</w:t>
      </w:r>
    </w:p>
    <w:p>
      <w:pPr>
        <w:ind w:left="454"/>
      </w:pPr>
      <w:r>
        <w:rPr>
          <w:b w:val="0"/>
          <w:i w:val="0"/>
          <w:color w:val="141414"/>
          <w:sz w:val="22"/>
        </w:rPr>
        <w:t>PREORDINA IL CAVALIERE</w:t>
      </w:r>
    </w:p>
    <w:p>
      <w:r>
        <w:rPr>
          <w:b/>
          <w:i w:val="0"/>
          <w:color w:val="828282"/>
          <w:sz w:val="16"/>
        </w:rPr>
        <w:t xml:space="preserve">  [Dati HUD in basso]</w:t>
      </w:r>
    </w:p>
    <w:p>
      <w:pPr>
        <w:ind w:left="454"/>
      </w:pPr>
      <w:r>
        <w:rPr>
          <w:b w:val="0"/>
          <w:i w:val="0"/>
          <w:color w:val="141414"/>
          <w:sz w:val="22"/>
        </w:rPr>
        <w:t>UNITÀ  →  87/500</w:t>
      </w:r>
    </w:p>
    <w:p>
      <w:pPr>
        <w:ind w:left="454"/>
      </w:pPr>
      <w:r>
        <w:rPr>
          <w:b w:val="0"/>
          <w:i w:val="0"/>
          <w:color w:val="141414"/>
          <w:sz w:val="22"/>
        </w:rPr>
        <w:t>STATO  →  ULTIMA_DISPONIBILITÀ</w:t>
      </w:r>
    </w:p>
    <w:p>
      <w:pPr>
        <w:ind w:left="454"/>
      </w:pPr>
      <w:r>
        <w:rPr>
          <w:b w:val="0"/>
          <w:i w:val="0"/>
          <w:color w:val="141414"/>
          <w:sz w:val="22"/>
        </w:rPr>
        <w:t>CERT.  →  AUTENTICO</w:t>
      </w:r>
    </w:p>
    <w:p>
      <w:pPr>
        <w:ind w:left="454"/>
      </w:pPr>
      <w:r>
        <w:rPr>
          <w:b w:val="0"/>
          <w:i w:val="0"/>
          <w:color w:val="141414"/>
          <w:sz w:val="22"/>
        </w:rPr>
        <w:t>PREZZO  →  STIMA Q4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11  </w:t>
      </w:r>
      <w:r>
        <w:rPr>
          <w:b/>
          <w:i w:val="0"/>
          <w:color w:val="1E1E1E"/>
          <w:sz w:val="36"/>
        </w:rPr>
        <w:t>CHECKOUT — PROTOCOLLO DI ACQUISIZIONE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Pagina di acquisto con form, riepilogo ordine e footer.</w:t>
      </w:r>
    </w:p>
    <w:p>
      <w:r>
        <w:rPr>
          <w:b/>
          <w:i w:val="0"/>
          <w:color w:val="828282"/>
          <w:sz w:val="16"/>
        </w:rPr>
        <w:t xml:space="preserve">  [Distintivo superiore]</w:t>
      </w:r>
    </w:p>
    <w:p>
      <w:pPr>
        <w:ind w:left="454"/>
      </w:pPr>
      <w:r>
        <w:rPr>
          <w:b w:val="0"/>
          <w:i w:val="0"/>
          <w:color w:val="141414"/>
          <w:sz w:val="22"/>
        </w:rPr>
        <w:t>Transazione Sicura // Protocollo 0800</w:t>
      </w:r>
    </w:p>
    <w:p>
      <w:r>
        <w:rPr>
          <w:b/>
          <w:i w:val="0"/>
          <w:color w:val="828282"/>
          <w:sz w:val="16"/>
        </w:rPr>
        <w:t xml:space="preserve">  [Titolo H1]</w:t>
      </w:r>
    </w:p>
    <w:p>
      <w:pPr>
        <w:ind w:left="454"/>
      </w:pPr>
      <w:r>
        <w:rPr>
          <w:b w:val="0"/>
          <w:i w:val="0"/>
          <w:color w:val="141414"/>
          <w:sz w:val="22"/>
        </w:rPr>
        <w:t>Protocollo di Acquisizione</w:t>
      </w:r>
    </w:p>
    <w:p>
      <w:r>
        <w:rPr>
          <w:b/>
          <w:i w:val="0"/>
          <w:color w:val="828282"/>
          <w:sz w:val="16"/>
        </w:rPr>
        <w:t xml:space="preserve">  [Sottotitolo sicurezza]</w:t>
      </w:r>
    </w:p>
    <w:p>
      <w:pPr>
        <w:ind w:left="454"/>
      </w:pPr>
      <w:r>
        <w:rPr>
          <w:b w:val="0"/>
          <w:i w:val="0"/>
          <w:color w:val="141414"/>
          <w:sz w:val="22"/>
        </w:rPr>
        <w:t>Connessione crittografata end-to-end // RSA_ATTIVO</w:t>
      </w:r>
    </w:p>
    <w:p>
      <w:r>
        <w:rPr>
          <w:b/>
          <w:i w:val="0"/>
          <w:color w:val="828282"/>
          <w:sz w:val="16"/>
        </w:rPr>
        <w:t xml:space="preserve">  [Sezione 1 — Dati Personali e Contatto]</w:t>
      </w:r>
    </w:p>
    <w:p>
      <w:pPr>
        <w:ind w:left="454"/>
      </w:pPr>
      <w:r>
        <w:rPr>
          <w:b w:val="0"/>
          <w:i w:val="0"/>
          <w:color w:val="141414"/>
          <w:sz w:val="22"/>
        </w:rPr>
        <w:t>1. Dati Personali e Contatto</w:t>
      </w:r>
      <w:r>
        <w:rPr>
          <w:b w:val="0"/>
          <w:i/>
          <w:color w:val="A0A0A0"/>
          <w:sz w:val="16"/>
        </w:rPr>
        <w:t xml:space="preserve">  (titolo sezione)</w:t>
      </w:r>
    </w:p>
    <w:p>
      <w:pPr>
        <w:ind w:left="454"/>
      </w:pPr>
      <w:r>
        <w:rPr>
          <w:b w:val="0"/>
          <w:i w:val="0"/>
          <w:color w:val="141414"/>
          <w:sz w:val="22"/>
        </w:rPr>
        <w:t>Nome e Cognome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BRUCE WAYNE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Indirizzo Email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OPERATIVE@NETWORK.COM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Numero di Telefono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+39 000 0000000</w:t>
      </w:r>
      <w:r>
        <w:rPr>
          <w:b w:val="0"/>
          <w:i/>
          <w:color w:val="A0A0A0"/>
          <w:sz w:val="16"/>
        </w:rPr>
        <w:t xml:space="preserve">  (testo segnaposto)</w:t>
      </w:r>
    </w:p>
    <w:p>
      <w:r>
        <w:rPr>
          <w:b/>
          <w:i w:val="0"/>
          <w:color w:val="828282"/>
          <w:sz w:val="16"/>
        </w:rPr>
        <w:t xml:space="preserve">  [Sezione 2 — Dati di Spedizione]</w:t>
      </w:r>
    </w:p>
    <w:p>
      <w:pPr>
        <w:ind w:left="454"/>
      </w:pPr>
      <w:r>
        <w:rPr>
          <w:b w:val="0"/>
          <w:i w:val="0"/>
          <w:color w:val="141414"/>
          <w:sz w:val="22"/>
        </w:rPr>
        <w:t>2. Dati di Spedizione</w:t>
      </w:r>
      <w:r>
        <w:rPr>
          <w:b w:val="0"/>
          <w:i/>
          <w:color w:val="A0A0A0"/>
          <w:sz w:val="16"/>
        </w:rPr>
        <w:t xml:space="preserve">  (titolo sezione)</w:t>
      </w:r>
    </w:p>
    <w:p>
      <w:pPr>
        <w:ind w:left="454"/>
      </w:pPr>
      <w:r>
        <w:rPr>
          <w:b w:val="0"/>
          <w:i w:val="0"/>
          <w:color w:val="141414"/>
          <w:sz w:val="22"/>
        </w:rPr>
        <w:t>Via / Piazza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1007 MOUNTAIN DRIVE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N. Civico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12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CAP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12345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Città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GOTHAM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Provincia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GT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Nazione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STATI UNITI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Indirizzo di fatturazione diverso da quello di spedizione</w:t>
      </w:r>
      <w:r>
        <w:rPr>
          <w:b w:val="0"/>
          <w:i/>
          <w:color w:val="A0A0A0"/>
          <w:sz w:val="16"/>
        </w:rPr>
        <w:t xml:space="preserve">  (etichetta casella)</w:t>
      </w:r>
    </w:p>
    <w:p>
      <w:pPr>
        <w:ind w:left="454"/>
      </w:pPr>
      <w:r>
        <w:rPr>
          <w:b w:val="0"/>
          <w:i w:val="0"/>
          <w:color w:val="141414"/>
          <w:sz w:val="22"/>
        </w:rPr>
        <w:t>Indirizzo di Fatturazione</w:t>
      </w:r>
      <w:r>
        <w:rPr>
          <w:b w:val="0"/>
          <w:i/>
          <w:color w:val="A0A0A0"/>
          <w:sz w:val="16"/>
        </w:rPr>
        <w:t xml:space="preserve">  (etichetta campo condizionale)</w:t>
      </w:r>
    </w:p>
    <w:p>
      <w:pPr>
        <w:ind w:left="454"/>
      </w:pPr>
      <w:r>
        <w:rPr>
          <w:b w:val="0"/>
          <w:i w:val="0"/>
          <w:color w:val="141414"/>
          <w:sz w:val="22"/>
        </w:rPr>
        <w:t>INSERISCI INDIRIZZO COMPLETO</w:t>
      </w:r>
      <w:r>
        <w:rPr>
          <w:b w:val="0"/>
          <w:i/>
          <w:color w:val="A0A0A0"/>
          <w:sz w:val="16"/>
        </w:rPr>
        <w:t xml:space="preserve">  (segnaposto condizionale)</w:t>
      </w:r>
    </w:p>
    <w:p>
      <w:r>
        <w:rPr>
          <w:b/>
          <w:i w:val="0"/>
          <w:color w:val="828282"/>
          <w:sz w:val="16"/>
        </w:rPr>
        <w:t xml:space="preserve">  [Sezione 3 — Dati di Pagamento]</w:t>
      </w:r>
    </w:p>
    <w:p>
      <w:pPr>
        <w:ind w:left="454"/>
      </w:pPr>
      <w:r>
        <w:rPr>
          <w:b w:val="0"/>
          <w:i w:val="0"/>
          <w:color w:val="141414"/>
          <w:sz w:val="22"/>
        </w:rPr>
        <w:t>3. Dati di Pagamento</w:t>
      </w:r>
      <w:r>
        <w:rPr>
          <w:b w:val="0"/>
          <w:i/>
          <w:color w:val="A0A0A0"/>
          <w:sz w:val="16"/>
        </w:rPr>
        <w:t xml:space="preserve">  (titolo sezione)</w:t>
      </w:r>
    </w:p>
    <w:p>
      <w:pPr>
        <w:ind w:left="454"/>
      </w:pPr>
      <w:r>
        <w:rPr>
          <w:b w:val="0"/>
          <w:i w:val="0"/>
          <w:color w:val="141414"/>
          <w:sz w:val="22"/>
        </w:rPr>
        <w:t>Numero Carta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0000 0000 0000 0000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Data di Scadenza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MM/AA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CVV/CVC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000</w:t>
      </w:r>
      <w:r>
        <w:rPr>
          <w:b w:val="0"/>
          <w:i/>
          <w:color w:val="A0A0A0"/>
          <w:sz w:val="16"/>
        </w:rPr>
        <w:t xml:space="preserve">  (testo segnaposto)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Nome Intestatario</w:t>
      </w:r>
      <w:r>
        <w:rPr>
          <w:b w:val="0"/>
          <w:i/>
          <w:color w:val="A0A0A0"/>
          <w:sz w:val="16"/>
        </w:rPr>
        <w:t xml:space="preserve">  (etichetta campo)</w:t>
      </w:r>
    </w:p>
    <w:p>
      <w:pPr>
        <w:ind w:left="454"/>
      </w:pPr>
      <w:r>
        <w:rPr>
          <w:b w:val="0"/>
          <w:i w:val="0"/>
          <w:color w:val="141414"/>
          <w:sz w:val="22"/>
        </w:rPr>
        <w:t>BRUCE WAYNE</w:t>
      </w:r>
      <w:r>
        <w:rPr>
          <w:b w:val="0"/>
          <w:i/>
          <w:color w:val="A0A0A0"/>
          <w:sz w:val="16"/>
        </w:rPr>
        <w:t xml:space="preserve">  (testo segnaposto)</w:t>
      </w:r>
    </w:p>
    <w:p>
      <w:r>
        <w:rPr>
          <w:b/>
          <w:i w:val="0"/>
          <w:color w:val="828282"/>
          <w:sz w:val="16"/>
        </w:rPr>
        <w:t xml:space="preserve">  [Pulsante submit]</w:t>
      </w:r>
    </w:p>
    <w:p>
      <w:pPr>
        <w:ind w:left="454"/>
      </w:pPr>
      <w:r>
        <w:rPr>
          <w:b w:val="0"/>
          <w:i w:val="0"/>
          <w:color w:val="141414"/>
          <w:sz w:val="22"/>
        </w:rPr>
        <w:t>Completa Acquisto</w:t>
      </w:r>
      <w:r>
        <w:rPr>
          <w:b w:val="0"/>
          <w:i/>
          <w:color w:val="A0A0A0"/>
          <w:sz w:val="16"/>
        </w:rPr>
        <w:t xml:space="preserve">  (stato: modulo valido)</w:t>
      </w:r>
    </w:p>
    <w:p>
      <w:pPr>
        <w:ind w:left="454"/>
      </w:pPr>
      <w:r>
        <w:rPr>
          <w:b w:val="0"/>
          <w:i w:val="0"/>
          <w:color w:val="141414"/>
          <w:sz w:val="22"/>
        </w:rPr>
        <w:t>Inserisci tutti i dati per procedere</w:t>
      </w:r>
      <w:r>
        <w:rPr>
          <w:b w:val="0"/>
          <w:i/>
          <w:color w:val="A0A0A0"/>
          <w:sz w:val="16"/>
        </w:rPr>
        <w:t xml:space="preserve">  (stato: modulo non valido)</w:t>
      </w:r>
    </w:p>
    <w:p>
      <w:r>
        <w:rPr>
          <w:b/>
          <w:i w:val="0"/>
          <w:color w:val="828282"/>
          <w:sz w:val="16"/>
        </w:rPr>
        <w:t xml:space="preserve">  [Avviso form incompleto]</w:t>
      </w:r>
    </w:p>
    <w:p>
      <w:pPr>
        <w:ind w:left="454"/>
      </w:pPr>
      <w:r>
        <w:rPr>
          <w:b w:val="0"/>
          <w:i w:val="0"/>
          <w:color w:val="141414"/>
          <w:sz w:val="22"/>
        </w:rPr>
        <w:t>Protocollo in attesa: dati di missione incompleti</w:t>
      </w:r>
    </w:p>
    <w:p>
      <w:r>
        <w:rPr>
          <w:b/>
          <w:i w:val="0"/>
          <w:color w:val="828282"/>
          <w:sz w:val="16"/>
        </w:rPr>
        <w:t xml:space="preserve">  [Riepilogo Ordine — colonna destra]</w:t>
      </w:r>
    </w:p>
    <w:p>
      <w:pPr>
        <w:ind w:left="454"/>
      </w:pPr>
      <w:r>
        <w:rPr>
          <w:b w:val="0"/>
          <w:i w:val="0"/>
          <w:color w:val="141414"/>
          <w:sz w:val="22"/>
        </w:rPr>
        <w:t>Riepilogo Ordine</w:t>
      </w:r>
      <w:r>
        <w:rPr>
          <w:b w:val="0"/>
          <w:i/>
          <w:color w:val="A0A0A0"/>
          <w:sz w:val="16"/>
        </w:rPr>
        <w:t xml:space="preserve">  (titolo)</w:t>
      </w:r>
    </w:p>
    <w:p>
      <w:pPr>
        <w:ind w:left="454"/>
      </w:pPr>
      <w:r>
        <w:rPr>
          <w:b w:val="0"/>
          <w:i w:val="0"/>
          <w:color w:val="141414"/>
          <w:sz w:val="22"/>
        </w:rPr>
        <w:t>Batman 87th Anniversary — Statua in Edizione Limitata</w:t>
      </w:r>
      <w:r>
        <w:rPr>
          <w:b w:val="0"/>
          <w:i/>
          <w:color w:val="A0A0A0"/>
          <w:sz w:val="16"/>
        </w:rPr>
        <w:t xml:space="preserve">  (nome prodotto)</w:t>
      </w:r>
    </w:p>
    <w:p>
      <w:pPr>
        <w:ind w:left="454"/>
      </w:pPr>
      <w:r>
        <w:rPr>
          <w:b w:val="0"/>
          <w:i w:val="0"/>
          <w:color w:val="141414"/>
          <w:sz w:val="22"/>
        </w:rPr>
        <w:t>SCALA: 1/4 | MAT: RESINA</w:t>
      </w:r>
      <w:r>
        <w:rPr>
          <w:b w:val="0"/>
          <w:i/>
          <w:color w:val="A0A0A0"/>
          <w:sz w:val="16"/>
        </w:rPr>
        <w:t xml:space="preserve">  (specifiche)</w:t>
      </w:r>
    </w:p>
    <w:p>
      <w:pPr>
        <w:ind w:left="454"/>
      </w:pPr>
      <w:r>
        <w:rPr>
          <w:b w:val="0"/>
          <w:i w:val="0"/>
          <w:color w:val="141414"/>
          <w:sz w:val="22"/>
        </w:rPr>
        <w:t>€700,00 x [quantità]</w:t>
      </w:r>
    </w:p>
    <w:p>
      <w:pPr>
        <w:ind w:left="454"/>
      </w:pPr>
      <w:r>
        <w:rPr>
          <w:b w:val="0"/>
          <w:i w:val="0"/>
          <w:color w:val="141414"/>
          <w:sz w:val="22"/>
        </w:rPr>
        <w:t>Subtotale</w:t>
      </w:r>
    </w:p>
    <w:p>
      <w:pPr>
        <w:ind w:left="454"/>
      </w:pPr>
      <w:r>
        <w:rPr>
          <w:b w:val="0"/>
          <w:i w:val="0"/>
          <w:color w:val="141414"/>
          <w:sz w:val="22"/>
        </w:rPr>
        <w:t>Sconto Speedrunner (15%)</w:t>
      </w:r>
      <w:r>
        <w:rPr>
          <w:b w:val="0"/>
          <w:i/>
          <w:color w:val="A0A0A0"/>
          <w:sz w:val="16"/>
        </w:rPr>
        <w:t xml:space="preserve">  (condizionale se promo attiva)</w:t>
      </w:r>
    </w:p>
    <w:p>
      <w:pPr>
        <w:ind w:left="454"/>
      </w:pPr>
      <w:r>
        <w:rPr>
          <w:b w:val="0"/>
          <w:i w:val="0"/>
          <w:color w:val="141414"/>
          <w:sz w:val="22"/>
        </w:rPr>
        <w:t>Spedizione Tattica</w:t>
      </w:r>
    </w:p>
    <w:p>
      <w:pPr>
        <w:ind w:left="454"/>
      </w:pPr>
      <w:r>
        <w:rPr>
          <w:b w:val="0"/>
          <w:i w:val="0"/>
          <w:color w:val="141414"/>
          <w:sz w:val="22"/>
        </w:rPr>
        <w:t>Codice Promozionale</w:t>
      </w:r>
      <w:r>
        <w:rPr>
          <w:b w:val="0"/>
          <w:i/>
          <w:color w:val="A0A0A0"/>
          <w:sz w:val="16"/>
        </w:rPr>
        <w:t xml:space="preserve">  (label campo promo)</w:t>
      </w:r>
    </w:p>
    <w:p>
      <w:pPr>
        <w:ind w:left="454"/>
      </w:pPr>
      <w:r>
        <w:rPr>
          <w:b w:val="0"/>
          <w:i w:val="0"/>
          <w:color w:val="141414"/>
          <w:sz w:val="22"/>
        </w:rPr>
        <w:t>SPEEDRUN15</w:t>
      </w:r>
      <w:r>
        <w:rPr>
          <w:b w:val="0"/>
          <w:i/>
          <w:color w:val="A0A0A0"/>
          <w:sz w:val="16"/>
        </w:rPr>
        <w:t xml:space="preserve">  (placeholder campo promo)</w:t>
      </w:r>
    </w:p>
    <w:p>
      <w:pPr>
        <w:ind w:left="454"/>
      </w:pPr>
      <w:r>
        <w:rPr>
          <w:b w:val="0"/>
          <w:i w:val="0"/>
          <w:color w:val="141414"/>
          <w:sz w:val="22"/>
        </w:rPr>
        <w:t>APPLICA</w:t>
      </w:r>
      <w:r>
        <w:rPr>
          <w:b w:val="0"/>
          <w:i/>
          <w:color w:val="A0A0A0"/>
          <w:sz w:val="16"/>
        </w:rPr>
        <w:t xml:space="preserve">  (pulsante)</w:t>
      </w:r>
    </w:p>
    <w:p>
      <w:pPr>
        <w:ind w:left="454"/>
      </w:pPr>
      <w:r>
        <w:rPr>
          <w:b w:val="0"/>
          <w:i w:val="0"/>
          <w:color w:val="141414"/>
          <w:sz w:val="22"/>
        </w:rPr>
        <w:t>Codice promozionale non valido</w:t>
      </w:r>
      <w:r>
        <w:rPr>
          <w:b w:val="0"/>
          <w:i/>
          <w:color w:val="A0A0A0"/>
          <w:sz w:val="16"/>
        </w:rPr>
        <w:t xml:space="preserve">  (errore promo)</w:t>
      </w:r>
    </w:p>
    <w:p>
      <w:pPr>
        <w:ind w:left="454"/>
      </w:pPr>
      <w:r>
        <w:rPr>
          <w:b w:val="0"/>
          <w:i w:val="0"/>
          <w:color w:val="141414"/>
          <w:sz w:val="22"/>
        </w:rPr>
        <w:t>Sconto 15% applicato con successo.</w:t>
      </w:r>
      <w:r>
        <w:rPr>
          <w:b w:val="0"/>
          <w:i/>
          <w:color w:val="A0A0A0"/>
          <w:sz w:val="16"/>
        </w:rPr>
        <w:t xml:space="preserve">  (conferma promo)</w:t>
      </w:r>
    </w:p>
    <w:p>
      <w:pPr>
        <w:ind w:left="454"/>
      </w:pPr>
      <w:r>
        <w:rPr>
          <w:b w:val="0"/>
          <w:i w:val="0"/>
          <w:color w:val="141414"/>
          <w:sz w:val="22"/>
        </w:rPr>
        <w:t>Totale</w:t>
      </w:r>
    </w:p>
    <w:p>
      <w:pPr>
        <w:ind w:left="454"/>
      </w:pPr>
      <w:r>
        <w:rPr>
          <w:b w:val="0"/>
          <w:i w:val="0"/>
          <w:color w:val="141414"/>
          <w:sz w:val="22"/>
        </w:rPr>
        <w:t>€[importo],00</w:t>
      </w:r>
      <w:r>
        <w:rPr>
          <w:b w:val="0"/>
          <w:i/>
          <w:color w:val="A0A0A0"/>
          <w:sz w:val="16"/>
        </w:rPr>
        <w:t xml:space="preserve">  (totale dinamico)</w:t>
      </w:r>
    </w:p>
    <w:p>
      <w:pPr>
        <w:ind w:left="454"/>
      </w:pPr>
      <w:r>
        <w:rPr>
          <w:b w:val="0"/>
          <w:i w:val="0"/>
          <w:color w:val="141414"/>
          <w:sz w:val="22"/>
        </w:rPr>
        <w:t>Crittografia a 256-bit attiva. Limite di 2 unità per ordine — protocollo di sicurezza Wayne.</w:t>
      </w:r>
    </w:p>
    <w:p>
      <w:r>
        <w:rPr>
          <w:b/>
          <w:i w:val="0"/>
          <w:color w:val="828282"/>
          <w:sz w:val="16"/>
        </w:rPr>
        <w:t xml:space="preserve">  [Schermata di caricamento ordine]</w:t>
      </w:r>
    </w:p>
    <w:p>
      <w:pPr>
        <w:ind w:left="454"/>
      </w:pPr>
      <w:r>
        <w:rPr>
          <w:b w:val="0"/>
          <w:i w:val="0"/>
          <w:color w:val="141414"/>
          <w:sz w:val="22"/>
        </w:rPr>
        <w:t>Protocollo di Acquisizione in Corso</w:t>
      </w:r>
    </w:p>
    <w:p>
      <w:pPr>
        <w:ind w:left="454"/>
      </w:pPr>
      <w:r>
        <w:rPr>
          <w:b w:val="0"/>
          <w:i w:val="0"/>
          <w:color w:val="141414"/>
          <w:sz w:val="22"/>
        </w:rPr>
        <w:t>Inizializzazione server Wayne…</w:t>
      </w:r>
    </w:p>
    <w:p>
      <w:pPr>
        <w:ind w:left="454"/>
      </w:pPr>
      <w:r>
        <w:rPr>
          <w:b w:val="0"/>
          <w:i w:val="0"/>
          <w:color w:val="141414"/>
          <w:sz w:val="22"/>
        </w:rPr>
        <w:t>Cifratura dati transazione…</w:t>
      </w:r>
    </w:p>
    <w:p>
      <w:pPr>
        <w:ind w:left="454"/>
      </w:pPr>
      <w:r>
        <w:rPr>
          <w:b w:val="0"/>
          <w:i w:val="0"/>
          <w:color w:val="141414"/>
          <w:sz w:val="22"/>
        </w:rPr>
        <w:t>Verifica disponibilità unità riservata…</w:t>
      </w:r>
    </w:p>
    <w:p>
      <w:r>
        <w:rPr>
          <w:b/>
          <w:i w:val="0"/>
          <w:color w:val="828282"/>
          <w:sz w:val="16"/>
        </w:rPr>
        <w:t xml:space="preserve">  [Footer Checkout]</w:t>
      </w:r>
    </w:p>
    <w:p>
      <w:pPr>
        <w:ind w:left="454"/>
      </w:pPr>
      <w:r>
        <w:rPr>
          <w:b w:val="0"/>
          <w:i w:val="0"/>
          <w:color w:val="141414"/>
          <w:sz w:val="22"/>
        </w:rPr>
        <w:t>© Wayne Enterprises Defense Industries. Tutti i diritti riservati.</w:t>
      </w:r>
    </w:p>
    <w:p>
      <w:pPr>
        <w:ind w:left="454"/>
      </w:pPr>
      <w:r>
        <w:rPr>
          <w:b w:val="0"/>
          <w:i w:val="0"/>
          <w:color w:val="141414"/>
          <w:sz w:val="22"/>
        </w:rPr>
        <w:t>Protocolli di sicurezza</w:t>
      </w:r>
      <w:r>
        <w:rPr>
          <w:b w:val="0"/>
          <w:i/>
          <w:color w:val="A0A0A0"/>
          <w:sz w:val="16"/>
        </w:rPr>
        <w:t xml:space="preserve">  (link footer)</w:t>
      </w:r>
    </w:p>
    <w:p>
      <w:pPr>
        <w:ind w:left="454"/>
      </w:pPr>
      <w:r>
        <w:rPr>
          <w:b w:val="0"/>
          <w:i w:val="0"/>
          <w:color w:val="141414"/>
          <w:sz w:val="22"/>
        </w:rPr>
        <w:t>Politica di reso</w:t>
      </w:r>
      <w:r>
        <w:rPr>
          <w:b w:val="0"/>
          <w:i/>
          <w:color w:val="A0A0A0"/>
          <w:sz w:val="16"/>
        </w:rPr>
        <w:t xml:space="preserve">  (link footer)</w:t>
      </w:r>
    </w:p>
    <w:p>
      <w:pPr>
        <w:ind w:left="454"/>
      </w:pPr>
      <w:r>
        <w:rPr>
          <w:b w:val="0"/>
          <w:i w:val="0"/>
          <w:color w:val="141414"/>
          <w:sz w:val="22"/>
        </w:rPr>
        <w:t>Crittografia dei dati</w:t>
      </w:r>
      <w:r>
        <w:rPr>
          <w:b w:val="0"/>
          <w:i/>
          <w:color w:val="A0A0A0"/>
          <w:sz w:val="16"/>
        </w:rPr>
        <w:t xml:space="preserve">  (link footer)</w:t>
      </w:r>
    </w:p>
    <w:p>
      <w:pPr>
        <w:ind w:left="454"/>
      </w:pPr>
      <w:r>
        <w:rPr>
          <w:b w:val="0"/>
          <w:i w:val="0"/>
          <w:color w:val="141414"/>
          <w:sz w:val="22"/>
        </w:rPr>
        <w:t>Chat Live</w:t>
      </w:r>
      <w:r>
        <w:rPr>
          <w:b w:val="0"/>
          <w:i/>
          <w:color w:val="A0A0A0"/>
          <w:sz w:val="16"/>
        </w:rPr>
        <w:t xml:space="preserve">  (link footer)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12  </w:t>
      </w:r>
      <w:r>
        <w:rPr>
          <w:b/>
          <w:i w:val="0"/>
          <w:color w:val="1E1E1E"/>
          <w:sz w:val="36"/>
        </w:rPr>
        <w:t>THANK YOU PAGE — MISSIONE COMPLETATA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Pagina post-acquisto con riepilogo ordine e pulsanti di azione.</w:t>
      </w:r>
    </w:p>
    <w:p>
      <w:r>
        <w:rPr>
          <w:b/>
          <w:i w:val="0"/>
          <w:color w:val="828282"/>
          <w:sz w:val="16"/>
        </w:rPr>
        <w:t xml:space="preserve">  [Distintivo superiore]</w:t>
      </w:r>
    </w:p>
    <w:p>
      <w:pPr>
        <w:ind w:left="454"/>
      </w:pPr>
      <w:r>
        <w:rPr>
          <w:b w:val="0"/>
          <w:i w:val="0"/>
          <w:color w:val="141414"/>
          <w:sz w:val="22"/>
        </w:rPr>
        <w:t>Trasmissione Cifrata // Rete Wayne</w:t>
      </w:r>
    </w:p>
    <w:p>
      <w:r>
        <w:rPr>
          <w:b/>
          <w:i w:val="0"/>
          <w:color w:val="828282"/>
          <w:sz w:val="16"/>
        </w:rPr>
        <w:t xml:space="preserve">  [Titolo H1]</w:t>
      </w:r>
    </w:p>
    <w:p>
      <w:pPr>
        <w:ind w:left="454"/>
      </w:pPr>
      <w:r>
        <w:rPr>
          <w:b w:val="0"/>
          <w:i w:val="0"/>
          <w:color w:val="141414"/>
          <w:sz w:val="22"/>
        </w:rPr>
        <w:t>Missione Completata.</w:t>
      </w:r>
    </w:p>
    <w:p>
      <w:r>
        <w:rPr>
          <w:b/>
          <w:i w:val="0"/>
          <w:color w:val="828282"/>
          <w:sz w:val="16"/>
        </w:rPr>
        <w:t xml:space="preserve">  [Sottotitolo]</w:t>
      </w:r>
    </w:p>
    <w:p>
      <w:pPr>
        <w:ind w:left="454"/>
      </w:pPr>
      <w:r>
        <w:rPr>
          <w:b w:val="0"/>
          <w:i w:val="0"/>
          <w:color w:val="141414"/>
          <w:sz w:val="22"/>
        </w:rPr>
        <w:t>Il tuo preordine della Batman 87th Anniversary Limited Edition è stato registrato con successo nei database Wayne.</w:t>
      </w:r>
    </w:p>
    <w:p>
      <w:r>
        <w:rPr>
          <w:b/>
          <w:i w:val="0"/>
          <w:color w:val="828282"/>
          <w:sz w:val="16"/>
        </w:rPr>
        <w:t xml:space="preserve">  [Card ordine — ID Transazione]</w:t>
      </w:r>
    </w:p>
    <w:p>
      <w:pPr>
        <w:ind w:left="454"/>
      </w:pPr>
      <w:r>
        <w:rPr>
          <w:b w:val="0"/>
          <w:i w:val="0"/>
          <w:color w:val="141414"/>
          <w:sz w:val="22"/>
        </w:rPr>
        <w:t>ID Transazione</w:t>
      </w:r>
      <w:r>
        <w:rPr>
          <w:b w:val="0"/>
          <w:i/>
          <w:color w:val="A0A0A0"/>
          <w:sz w:val="16"/>
        </w:rPr>
        <w:t xml:space="preserve">  (etichetta)</w:t>
      </w:r>
    </w:p>
    <w:p>
      <w:pPr>
        <w:ind w:left="454"/>
      </w:pPr>
      <w:r>
        <w:rPr>
          <w:b w:val="0"/>
          <w:i w:val="0"/>
          <w:color w:val="141414"/>
          <w:sz w:val="22"/>
        </w:rPr>
        <w:t>ORD-BW-XXXX</w:t>
      </w:r>
      <w:r>
        <w:rPr>
          <w:b w:val="0"/>
          <w:i/>
          <w:color w:val="A0A0A0"/>
          <w:sz w:val="16"/>
        </w:rPr>
        <w:t xml:space="preserve">  (valore generato casualmente)</w:t>
      </w:r>
    </w:p>
    <w:p>
      <w:r>
        <w:rPr>
          <w:b/>
          <w:i w:val="0"/>
          <w:color w:val="828282"/>
          <w:sz w:val="16"/>
        </w:rPr>
        <w:t xml:space="preserve">  [Card ordine — Stato]</w:t>
      </w:r>
    </w:p>
    <w:p>
      <w:pPr>
        <w:ind w:left="454"/>
      </w:pPr>
      <w:r>
        <w:rPr>
          <w:b w:val="0"/>
          <w:i w:val="0"/>
          <w:color w:val="141414"/>
          <w:sz w:val="22"/>
        </w:rPr>
        <w:t>Stato Protocollo</w:t>
      </w:r>
      <w:r>
        <w:rPr>
          <w:b w:val="0"/>
          <w:i/>
          <w:color w:val="A0A0A0"/>
          <w:sz w:val="16"/>
        </w:rPr>
        <w:t xml:space="preserve">  (etichetta)</w:t>
      </w:r>
    </w:p>
    <w:p>
      <w:pPr>
        <w:ind w:left="454"/>
      </w:pPr>
      <w:r>
        <w:rPr>
          <w:b w:val="0"/>
          <w:i w:val="0"/>
          <w:color w:val="141414"/>
          <w:sz w:val="22"/>
        </w:rPr>
        <w:t>PREORDINE CONFERMATO</w:t>
      </w:r>
    </w:p>
    <w:p>
      <w:r>
        <w:rPr>
          <w:b/>
          <w:i w:val="0"/>
          <w:color w:val="828282"/>
          <w:sz w:val="16"/>
        </w:rPr>
        <w:t xml:space="preserve">  [Card ordine — Dettagli]</w:t>
      </w:r>
    </w:p>
    <w:p>
      <w:pPr>
        <w:ind w:left="454"/>
      </w:pPr>
      <w:r>
        <w:rPr>
          <w:b w:val="0"/>
          <w:i w:val="0"/>
          <w:color w:val="141414"/>
          <w:sz w:val="22"/>
        </w:rPr>
        <w:t>Prodotto  →  Batman 87th Anniversary</w:t>
      </w:r>
    </w:p>
    <w:p>
      <w:pPr>
        <w:ind w:left="454"/>
      </w:pPr>
      <w:r>
        <w:rPr>
          <w:b w:val="0"/>
          <w:i w:val="0"/>
          <w:color w:val="141414"/>
          <w:sz w:val="22"/>
        </w:rPr>
        <w:t>Quantità  →  x[N]</w:t>
      </w:r>
    </w:p>
    <w:p>
      <w:pPr>
        <w:ind w:left="454"/>
      </w:pPr>
      <w:r>
        <w:rPr>
          <w:b w:val="0"/>
          <w:i w:val="0"/>
          <w:color w:val="141414"/>
          <w:sz w:val="22"/>
        </w:rPr>
        <w:t>Data  →  GG/MM/AAAA</w:t>
      </w:r>
    </w:p>
    <w:p>
      <w:pPr>
        <w:ind w:left="454"/>
      </w:pPr>
      <w:r>
        <w:rPr>
          <w:b w:val="0"/>
          <w:i w:val="0"/>
          <w:color w:val="141414"/>
          <w:sz w:val="22"/>
        </w:rPr>
        <w:t>Spedizione  →  Prevista inizio Q4</w:t>
      </w:r>
    </w:p>
    <w:p>
      <w:r>
        <w:rPr>
          <w:b/>
          <w:i w:val="0"/>
          <w:color w:val="828282"/>
          <w:sz w:val="16"/>
        </w:rPr>
        <w:t xml:space="preserve">  [Pulsante 1]</w:t>
      </w:r>
    </w:p>
    <w:p>
      <w:pPr>
        <w:ind w:left="454"/>
      </w:pPr>
      <w:r>
        <w:rPr>
          <w:b w:val="0"/>
          <w:i w:val="0"/>
          <w:color w:val="141414"/>
          <w:sz w:val="22"/>
        </w:rPr>
        <w:t>Torna alla Batcaverna →</w:t>
      </w:r>
    </w:p>
    <w:p>
      <w:r>
        <w:rPr>
          <w:b/>
          <w:i w:val="0"/>
          <w:color w:val="828282"/>
          <w:sz w:val="16"/>
        </w:rPr>
        <w:t xml:space="preserve">  [Pulsante 2]</w:t>
      </w:r>
    </w:p>
    <w:p>
      <w:pPr>
        <w:ind w:left="454"/>
      </w:pPr>
      <w:r>
        <w:rPr>
          <w:b w:val="0"/>
          <w:i w:val="0"/>
          <w:color w:val="141414"/>
          <w:sz w:val="22"/>
        </w:rPr>
        <w:t>Rivedi il Cavaliere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13  </w:t>
      </w:r>
      <w:r>
        <w:rPr>
          <w:b/>
          <w:i w:val="0"/>
          <w:color w:val="1E1E1E"/>
          <w:sz w:val="36"/>
        </w:rPr>
        <w:t>OVERLAY — MISSIONE FALLITA (TIMER SCADUTO)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Appare quando il timer arriva a zero. Copre l'intera schermata con effetto esplosione.</w:t>
      </w:r>
    </w:p>
    <w:p>
      <w:r>
        <w:rPr>
          <w:b/>
          <w:i w:val="0"/>
          <w:color w:val="828282"/>
          <w:sz w:val="16"/>
        </w:rPr>
        <w:t xml:space="preserve">  [Titolo principale (rosso, glitch)]</w:t>
      </w:r>
    </w:p>
    <w:p>
      <w:pPr>
        <w:ind w:left="454"/>
      </w:pPr>
      <w:r>
        <w:rPr>
          <w:b w:val="0"/>
          <w:i w:val="0"/>
          <w:color w:val="141414"/>
          <w:sz w:val="22"/>
        </w:rPr>
        <w:t>MISSIONE FALLITA</w:t>
      </w:r>
    </w:p>
    <w:p>
      <w:r>
        <w:rPr>
          <w:b/>
          <w:i w:val="0"/>
          <w:color w:val="828282"/>
          <w:sz w:val="16"/>
        </w:rPr>
        <w:t xml:space="preserve">  [Testo descrittivo]</w:t>
      </w:r>
    </w:p>
    <w:p>
      <w:pPr>
        <w:ind w:left="454"/>
      </w:pPr>
      <w:r>
        <w:rPr>
          <w:b w:val="0"/>
          <w:i w:val="0"/>
          <w:color w:val="141414"/>
          <w:sz w:val="22"/>
        </w:rPr>
        <w:t>Gotham ha pagato il prezzo. La Batcaverna non esiste più.</w:t>
      </w:r>
    </w:p>
    <w:p>
      <w:r>
        <w:rPr>
          <w:b/>
          <w:i w:val="0"/>
          <w:color w:val="828282"/>
          <w:sz w:val="16"/>
        </w:rPr>
        <w:t xml:space="preserve">  [Pulsante principale]</w:t>
      </w:r>
    </w:p>
    <w:p>
      <w:pPr>
        <w:ind w:left="454"/>
      </w:pPr>
      <w:r>
        <w:rPr>
          <w:b w:val="0"/>
          <w:i w:val="0"/>
          <w:color w:val="141414"/>
          <w:sz w:val="22"/>
        </w:rPr>
        <w:t>Riprendi la Missione</w:t>
      </w:r>
    </w:p>
    <w:p>
      <w:r>
        <w:rPr>
          <w:b/>
          <w:i w:val="0"/>
          <w:color w:val="828282"/>
          <w:sz w:val="16"/>
        </w:rPr>
        <w:t xml:space="preserve">  [Link secondario]</w:t>
      </w:r>
    </w:p>
    <w:p>
      <w:pPr>
        <w:ind w:left="454"/>
      </w:pPr>
      <w:r>
        <w:rPr>
          <w:b w:val="0"/>
          <w:i w:val="0"/>
          <w:color w:val="141414"/>
          <w:sz w:val="22"/>
        </w:rPr>
        <w:t>Salta la Missione</w:t>
      </w:r>
    </w:p>
    <w:p>
      <w:r>
        <w:rPr>
          <w:b/>
          <w:i w:val="0"/>
          <w:color w:val="828282"/>
          <w:sz w:val="16"/>
        </w:rPr>
        <w:t xml:space="preserve">  [Conto alla rovescia]</w:t>
      </w:r>
    </w:p>
    <w:p>
      <w:pPr>
        <w:ind w:left="454"/>
      </w:pPr>
      <w:r>
        <w:rPr>
          <w:b w:val="0"/>
          <w:i w:val="0"/>
          <w:color w:val="141414"/>
          <w:sz w:val="22"/>
        </w:rPr>
        <w:t>Riavvio automatico tra [N] secondi…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14  </w:t>
      </w:r>
      <w:r>
        <w:rPr>
          <w:b/>
          <w:i w:val="0"/>
          <w:color w:val="1E1E1E"/>
          <w:sz w:val="36"/>
        </w:rPr>
        <w:t>OVERLAY — MISSIONE IN PAUSA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Appare quando l'utente clicca il pulsante pausa nella Navbar (durante le fasi attive).</w:t>
      </w:r>
    </w:p>
    <w:p>
      <w:r>
        <w:rPr>
          <w:b/>
          <w:i w:val="0"/>
          <w:color w:val="828282"/>
          <w:sz w:val="16"/>
        </w:rPr>
        <w:t xml:space="preserve">  [Titolo principale (glitch)]</w:t>
      </w:r>
    </w:p>
    <w:p>
      <w:pPr>
        <w:ind w:left="454"/>
      </w:pPr>
      <w:r>
        <w:rPr>
          <w:b w:val="0"/>
          <w:i w:val="0"/>
          <w:color w:val="141414"/>
          <w:sz w:val="22"/>
        </w:rPr>
        <w:t>MISSIONE IN PAUSA</w:t>
      </w:r>
    </w:p>
    <w:p>
      <w:r>
        <w:rPr>
          <w:b/>
          <w:i w:val="0"/>
          <w:color w:val="828282"/>
          <w:sz w:val="16"/>
        </w:rPr>
        <w:t xml:space="preserve">  [Sottotitolo]</w:t>
      </w:r>
    </w:p>
    <w:p>
      <w:pPr>
        <w:ind w:left="454"/>
      </w:pPr>
      <w:r>
        <w:rPr>
          <w:b w:val="0"/>
          <w:i w:val="0"/>
          <w:color w:val="141414"/>
          <w:sz w:val="22"/>
        </w:rPr>
        <w:t>Batcomputer in Standby // In attesa di riattivazione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15  </w:t>
      </w:r>
      <w:r>
        <w:rPr>
          <w:b/>
          <w:i w:val="0"/>
          <w:color w:val="1E1E1E"/>
          <w:sz w:val="36"/>
        </w:rPr>
        <w:t>OVERLAY — AVVISO DISPOSITIVO MOBILE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Appare solo su schermi &lt; 768px di larghezza, all'apertura del sito.</w:t>
      </w:r>
    </w:p>
    <w:p>
      <w:r>
        <w:rPr>
          <w:b/>
          <w:i w:val="0"/>
          <w:color w:val="828282"/>
          <w:sz w:val="16"/>
        </w:rPr>
        <w:t xml:space="preserve">  [Label tecnico superiore]</w:t>
      </w:r>
    </w:p>
    <w:p>
      <w:pPr>
        <w:ind w:left="454"/>
      </w:pPr>
      <w:r>
        <w:rPr>
          <w:b w:val="0"/>
          <w:i w:val="0"/>
          <w:color w:val="141414"/>
          <w:sz w:val="22"/>
        </w:rPr>
        <w:t>SISTEMA WAYNE TECH // AVVISO_MOBILE</w:t>
      </w:r>
    </w:p>
    <w:p>
      <w:r>
        <w:rPr>
          <w:b/>
          <w:i w:val="0"/>
          <w:color w:val="828282"/>
          <w:sz w:val="16"/>
        </w:rPr>
        <w:t xml:space="preserve">  [Titolo H2]</w:t>
      </w:r>
    </w:p>
    <w:p>
      <w:pPr>
        <w:ind w:left="454"/>
      </w:pPr>
      <w:r>
        <w:rPr>
          <w:b w:val="0"/>
          <w:i w:val="0"/>
          <w:color w:val="141414"/>
          <w:sz w:val="22"/>
        </w:rPr>
        <w:t>DISPOSITIVO NON COMPATIBILE</w:t>
      </w:r>
    </w:p>
    <w:p>
      <w:r>
        <w:rPr>
          <w:b/>
          <w:i w:val="0"/>
          <w:color w:val="828282"/>
          <w:sz w:val="16"/>
        </w:rPr>
        <w:t xml:space="preserve">  [Testo esplicativo]</w:t>
      </w:r>
    </w:p>
    <w:p>
      <w:pPr>
        <w:ind w:left="454"/>
      </w:pPr>
      <w:r>
        <w:rPr>
          <w:b w:val="0"/>
          <w:i w:val="0"/>
          <w:color w:val="141414"/>
          <w:sz w:val="22"/>
        </w:rPr>
        <w:t>L'esplorazione immersiva a 360° della Batcaverna richiede un monitor desktop e un mouse. Solo così potrai individuare tutti gli indizi del Joker.</w:t>
      </w:r>
    </w:p>
    <w:p>
      <w:r>
        <w:rPr>
          <w:b/>
          <w:i w:val="0"/>
          <w:color w:val="828282"/>
          <w:sz w:val="16"/>
        </w:rPr>
        <w:t xml:space="preserve">  [Pulsante 1 (principale, dorato)]</w:t>
      </w:r>
    </w:p>
    <w:p>
      <w:pPr>
        <w:ind w:left="454"/>
      </w:pPr>
      <w:r>
        <w:rPr>
          <w:b w:val="0"/>
          <w:i w:val="0"/>
          <w:color w:val="141414"/>
          <w:sz w:val="22"/>
        </w:rPr>
        <w:t>Vai direttamente alla Statua &amp; Preordina</w:t>
      </w:r>
    </w:p>
    <w:p>
      <w:r>
        <w:rPr>
          <w:b/>
          <w:i w:val="0"/>
          <w:color w:val="828282"/>
          <w:sz w:val="16"/>
        </w:rPr>
        <w:t xml:space="preserve">  [Pulsante 2 (secondario)]</w:t>
      </w:r>
    </w:p>
    <w:p>
      <w:pPr>
        <w:ind w:left="454"/>
      </w:pPr>
      <w:r>
        <w:rPr>
          <w:b w:val="0"/>
          <w:i w:val="0"/>
          <w:color w:val="141414"/>
          <w:sz w:val="22"/>
        </w:rPr>
        <w:t>Continua l’Esplorazione a 360°</w:t>
      </w:r>
    </w:p>
    <w:p/>
    <w:p/>
    <w:p>
      <w:pPr>
        <w:jc w:val="left"/>
      </w:pPr>
      <w:r>
        <w:rPr>
          <w:b/>
          <w:i w:val="0"/>
          <w:color w:val="967800"/>
          <w:sz w:val="18"/>
        </w:rPr>
        <w:t xml:space="preserve">SCHERMATA 16  </w:t>
      </w:r>
      <w:r>
        <w:rPr>
          <w:b/>
          <w:i w:val="0"/>
          <w:color w:val="1E1E1E"/>
          <w:sz w:val="36"/>
        </w:rPr>
        <w:t>PULSANTE DEV — SALTA FASE (ANGOLO IN BASSO A DESTRA)</w:t>
      </w:r>
    </w:p>
    <w:p>
      <w:r>
        <w:rPr>
          <w:b w:val="0"/>
          <w:i w:val="0"/>
          <w:color w:val="C8B45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646464"/>
          <w:sz w:val="20"/>
        </w:rPr>
        <w:t>Presente in tutte le fasi durante lo sviluppo. Testo dinamico in base alla fase corrente.</w:t>
      </w:r>
    </w:p>
    <w:p>
      <w:r>
        <w:rPr>
          <w:b/>
          <w:i w:val="0"/>
          <w:color w:val="828282"/>
          <w:sz w:val="16"/>
        </w:rPr>
        <w:t xml:space="preserve">  [Label pulsante (varia per fase)]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Batcomputer 360°</w:t>
      </w:r>
      <w:r>
        <w:rPr>
          <w:b w:val="0"/>
          <w:i/>
          <w:color w:val="A0A0A0"/>
          <w:sz w:val="16"/>
        </w:rPr>
        <w:t xml:space="preserve">  (da fase: intro)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Transizione 1 (Video)</w:t>
      </w:r>
      <w:r>
        <w:rPr>
          <w:b w:val="0"/>
          <w:i/>
          <w:color w:val="A0A0A0"/>
          <w:sz w:val="16"/>
        </w:rPr>
        <w:t xml:space="preserve">  (da fase: batcomputer)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Armeria 360°</w:t>
      </w:r>
      <w:r>
        <w:rPr>
          <w:b w:val="0"/>
          <w:i/>
          <w:color w:val="A0A0A0"/>
          <w:sz w:val="16"/>
        </w:rPr>
        <w:t xml:space="preserve">  (da fase: transition1)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Transizione 2 (Video)</w:t>
      </w:r>
      <w:r>
        <w:rPr>
          <w:b w:val="0"/>
          <w:i/>
          <w:color w:val="A0A0A0"/>
          <w:sz w:val="16"/>
        </w:rPr>
        <w:t xml:space="preserve">  (da fase: armeria)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Batmobile 360°</w:t>
      </w:r>
      <w:r>
        <w:rPr>
          <w:b w:val="0"/>
          <w:i/>
          <w:color w:val="A0A0A0"/>
          <w:sz w:val="16"/>
        </w:rPr>
        <w:t xml:space="preserve">  (da fase: transition2)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Vittoria</w:t>
      </w:r>
      <w:r>
        <w:rPr>
          <w:b w:val="0"/>
          <w:i/>
          <w:color w:val="A0A0A0"/>
          <w:sz w:val="16"/>
        </w:rPr>
        <w:t xml:space="preserve">  (da fase: batmobile / breather)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Vetrina Prodotto</w:t>
      </w:r>
      <w:r>
        <w:rPr>
          <w:b w:val="0"/>
          <w:i/>
          <w:color w:val="A0A0A0"/>
          <w:sz w:val="16"/>
        </w:rPr>
        <w:t xml:space="preserve">  (da fase: reveal)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Acquisto</w:t>
      </w:r>
      <w:r>
        <w:rPr>
          <w:b w:val="0"/>
          <w:i/>
          <w:color w:val="A0A0A0"/>
          <w:sz w:val="16"/>
        </w:rPr>
        <w:t xml:space="preserve">  (da fase: showreel)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Grazie</w:t>
      </w:r>
      <w:r>
        <w:rPr>
          <w:b w:val="0"/>
          <w:i/>
          <w:color w:val="A0A0A0"/>
          <w:sz w:val="16"/>
        </w:rPr>
        <w:t xml:space="preserve">  (da fase: checkout)</w:t>
      </w:r>
    </w:p>
    <w:p>
      <w:pPr>
        <w:ind w:left="454"/>
      </w:pPr>
      <w:r>
        <w:rPr>
          <w:b w:val="0"/>
          <w:i w:val="0"/>
          <w:color w:val="141414"/>
          <w:sz w:val="22"/>
        </w:rPr>
        <w:t>⚡ Salta a: Introduzione</w:t>
      </w:r>
      <w:r>
        <w:rPr>
          <w:b w:val="0"/>
          <w:i/>
          <w:color w:val="A0A0A0"/>
          <w:sz w:val="16"/>
        </w:rPr>
        <w:t xml:space="preserve">  (da fase: thankyou)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